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A5421" w14:textId="77777777" w:rsidR="000E27C9" w:rsidRDefault="00000000">
      <w:pPr>
        <w:jc w:val="center"/>
      </w:pPr>
      <w:r>
        <w:rPr>
          <w:b/>
          <w:color w:val="1F4E79"/>
          <w:sz w:val="32"/>
        </w:rPr>
        <w:t>QUESTION 10</w:t>
      </w:r>
    </w:p>
    <w:p w14:paraId="73DA263D" w14:textId="77777777" w:rsidR="000E27C9" w:rsidRDefault="00000000">
      <w:pPr>
        <w:spacing w:after="160"/>
        <w:jc w:val="center"/>
      </w:pPr>
      <w:r>
        <w:rPr>
          <w:b/>
          <w:color w:val="17365D"/>
          <w:sz w:val="26"/>
        </w:rPr>
        <w:t>Line Plot and Bar Plot of Monthly Sales</w:t>
      </w:r>
    </w:p>
    <w:p w14:paraId="12F9F177" w14:textId="77777777" w:rsidR="000E27C9" w:rsidRDefault="00000000">
      <w:pPr>
        <w:pStyle w:val="Heading2"/>
      </w:pPr>
      <w:r>
        <w:t>Question</w:t>
      </w:r>
    </w:p>
    <w:p w14:paraId="19B12D16" w14:textId="77777777" w:rsidR="000E27C9" w:rsidRDefault="00000000">
      <w:r>
        <w:t>Develop a Python program to create a line plot and a bar plot of monthly sales data using Matplotlib.</w:t>
      </w:r>
    </w:p>
    <w:p w14:paraId="3D1B6A14" w14:textId="77777777" w:rsidR="000E27C9" w:rsidRDefault="00000000">
      <w:pPr>
        <w:pStyle w:val="Heading2"/>
      </w:pPr>
      <w:r>
        <w:t>Aim</w:t>
      </w:r>
    </w:p>
    <w:p w14:paraId="5FC146DF" w14:textId="77777777" w:rsidR="000E27C9" w:rsidRDefault="00000000">
      <w:r>
        <w:t>To visualize monthly sales using a line chart and a bar chart.</w:t>
      </w:r>
    </w:p>
    <w:p w14:paraId="14C8CF67" w14:textId="77777777" w:rsidR="000E27C9" w:rsidRDefault="00000000">
      <w:pPr>
        <w:pStyle w:val="Heading2"/>
      </w:pPr>
      <w:r>
        <w:t>Algorithm</w:t>
      </w:r>
    </w:p>
    <w:p w14:paraId="76C95597" w14:textId="77777777" w:rsidR="000E27C9" w:rsidRDefault="00000000">
      <w:pPr>
        <w:pStyle w:val="ListNumber"/>
        <w:spacing w:after="30"/>
        <w:ind w:left="317" w:hanging="259"/>
      </w:pPr>
      <w:r>
        <w:t>Import matplotlib.pyplot.</w:t>
      </w:r>
    </w:p>
    <w:p w14:paraId="24E58462" w14:textId="77777777" w:rsidR="000E27C9" w:rsidRDefault="00000000">
      <w:pPr>
        <w:pStyle w:val="ListNumber"/>
        <w:spacing w:after="30"/>
        <w:ind w:left="317" w:hanging="259"/>
      </w:pPr>
      <w:r>
        <w:t>Create lists of month names and monthly sales.</w:t>
      </w:r>
    </w:p>
    <w:p w14:paraId="14146744" w14:textId="77777777" w:rsidR="000E27C9" w:rsidRDefault="00000000">
      <w:pPr>
        <w:pStyle w:val="ListNumber"/>
        <w:spacing w:after="30"/>
        <w:ind w:left="317" w:hanging="259"/>
      </w:pPr>
      <w:r>
        <w:t>Create a line plot with month on the x-axis and sales on the y-axis.</w:t>
      </w:r>
    </w:p>
    <w:p w14:paraId="6DCA5000" w14:textId="77777777" w:rsidR="000E27C9" w:rsidRDefault="00000000">
      <w:pPr>
        <w:pStyle w:val="ListNumber"/>
        <w:spacing w:after="30"/>
        <w:ind w:left="317" w:hanging="259"/>
      </w:pPr>
      <w:r>
        <w:t>Create a bar plot with the same data.</w:t>
      </w:r>
    </w:p>
    <w:p w14:paraId="056C07F7" w14:textId="77777777" w:rsidR="000E27C9" w:rsidRDefault="00000000">
      <w:pPr>
        <w:pStyle w:val="ListNumber"/>
        <w:spacing w:after="30"/>
        <w:ind w:left="317" w:hanging="259"/>
      </w:pPr>
      <w:r>
        <w:t>Add titles, axis labels, and display the plots.</w:t>
      </w:r>
    </w:p>
    <w:p w14:paraId="1C7A3ADE" w14:textId="77777777" w:rsidR="000E27C9" w:rsidRDefault="00000000">
      <w:pPr>
        <w:pStyle w:val="Heading2"/>
      </w:pPr>
      <w:r>
        <w:t>Program</w:t>
      </w:r>
    </w:p>
    <w:p w14:paraId="1831099A" w14:textId="77777777" w:rsidR="000E27C9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import matplotlib.pyplot as plt</w:t>
      </w:r>
    </w:p>
    <w:p w14:paraId="2C4A2034" w14:textId="77777777" w:rsidR="000E27C9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32C23AC4" w14:textId="77777777" w:rsidR="000E27C9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months = ["Jan", "Feb", "Mar", "Apr", "May", "Jun", "Jul", "Aug", "Sep", "Oct", "Nov", "Dec"]</w:t>
      </w:r>
    </w:p>
    <w:p w14:paraId="60553CCE" w14:textId="77777777" w:rsidR="000E27C9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sales = [120, 135, 128, 150, 162, 170, 168, 180, 195, 202, 215, 230]</w:t>
      </w:r>
    </w:p>
    <w:p w14:paraId="410A8F3D" w14:textId="77777777" w:rsidR="000E27C9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4D260049" w14:textId="77777777" w:rsidR="000E27C9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plt.figure(figsize=(9, 4))</w:t>
      </w:r>
    </w:p>
    <w:p w14:paraId="45E5C44A" w14:textId="77777777" w:rsidR="000E27C9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plt.plot(months, sales, marker="o")</w:t>
      </w:r>
    </w:p>
    <w:p w14:paraId="1AA82792" w14:textId="77777777" w:rsidR="000E27C9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plt.title("Monthly Sales - Line Plot")</w:t>
      </w:r>
    </w:p>
    <w:p w14:paraId="4002D9F7" w14:textId="77777777" w:rsidR="000E27C9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plt.xlabel("Month")</w:t>
      </w:r>
    </w:p>
    <w:p w14:paraId="4870AEF9" w14:textId="77777777" w:rsidR="000E27C9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plt.ylabel("Sales")</w:t>
      </w:r>
    </w:p>
    <w:p w14:paraId="25F562EC" w14:textId="77777777" w:rsidR="000E27C9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plt.grid(True)</w:t>
      </w:r>
    </w:p>
    <w:p w14:paraId="51E0B0C1" w14:textId="77777777" w:rsidR="000E27C9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plt.tight_layout()</w:t>
      </w:r>
    </w:p>
    <w:p w14:paraId="33E9BEB8" w14:textId="77777777" w:rsidR="000E27C9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2946742F" w14:textId="77777777" w:rsidR="000E27C9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plt.figure(figsize=(9, 4))</w:t>
      </w:r>
    </w:p>
    <w:p w14:paraId="0EE3F2AA" w14:textId="77777777" w:rsidR="000E27C9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plt.bar(months, sales)</w:t>
      </w:r>
    </w:p>
    <w:p w14:paraId="59E11117" w14:textId="77777777" w:rsidR="000E27C9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plt.title("Monthly Sales - Bar Plot")</w:t>
      </w:r>
    </w:p>
    <w:p w14:paraId="2A597513" w14:textId="77777777" w:rsidR="000E27C9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plt.xlabel("Month")</w:t>
      </w:r>
    </w:p>
    <w:p w14:paraId="44ED2BF3" w14:textId="77777777" w:rsidR="000E27C9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plt.ylabel("Sales")</w:t>
      </w:r>
    </w:p>
    <w:p w14:paraId="59BBDF25" w14:textId="77777777" w:rsidR="000E27C9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plt.tight_layout()</w:t>
      </w:r>
    </w:p>
    <w:p w14:paraId="176C6E6D" w14:textId="77777777" w:rsidR="000E27C9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plt.show()</w:t>
      </w:r>
    </w:p>
    <w:p w14:paraId="35D51939" w14:textId="77777777" w:rsidR="000E27C9" w:rsidRDefault="00000000">
      <w:pPr>
        <w:pStyle w:val="Heading2"/>
      </w:pPr>
      <w:r>
        <w:t>Input</w:t>
      </w:r>
    </w:p>
    <w:p w14:paraId="4B358070" w14:textId="77777777" w:rsidR="000E27C9" w:rsidRDefault="00000000">
      <w:r>
        <w:t>Months: Jan to Dec. Sales: [120, 135, 128, 150, 162, 170, 168, 180, 195, 202, 215, 230].</w:t>
      </w:r>
    </w:p>
    <w:p w14:paraId="5E8D35A2" w14:textId="77777777" w:rsidR="000E27C9" w:rsidRDefault="00000000">
      <w:pPr>
        <w:pStyle w:val="Heading2"/>
      </w:pPr>
      <w:r>
        <w:lastRenderedPageBreak/>
        <w:t>Output</w:t>
      </w:r>
    </w:p>
    <w:p w14:paraId="043143F2" w14:textId="0EE5C3FE" w:rsidR="000E27C9" w:rsidRDefault="00771F2F" w:rsidP="00771F2F">
      <w:pPr>
        <w:spacing w:after="20"/>
        <w:ind w:left="173"/>
      </w:pPr>
      <w:r w:rsidRPr="00771F2F">
        <w:rPr>
          <w:rFonts w:ascii="Consolas" w:eastAsia="Consolas" w:hAnsi="Consolas"/>
          <w:sz w:val="18"/>
        </w:rPr>
        <w:drawing>
          <wp:inline distT="0" distB="0" distL="0" distR="0" wp14:anchorId="1F9CA53E" wp14:editId="2968CFA8">
            <wp:extent cx="6455410" cy="3345180"/>
            <wp:effectExtent l="0" t="0" r="2540" b="7620"/>
            <wp:docPr id="133735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57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7C9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2286C" w14:textId="77777777" w:rsidR="00437118" w:rsidRDefault="00437118">
      <w:pPr>
        <w:spacing w:after="0" w:line="240" w:lineRule="auto"/>
      </w:pPr>
      <w:r>
        <w:separator/>
      </w:r>
    </w:p>
  </w:endnote>
  <w:endnote w:type="continuationSeparator" w:id="0">
    <w:p w14:paraId="7541E48F" w14:textId="77777777" w:rsidR="00437118" w:rsidRDefault="00437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E0437" w14:textId="77777777" w:rsidR="000E27C9" w:rsidRDefault="00000000">
    <w:pPr>
      <w:pStyle w:val="Footer"/>
      <w:jc w:val="center"/>
    </w:pPr>
    <w:r>
      <w:rPr>
        <w:color w:val="646464"/>
        <w:sz w:val="16"/>
      </w:rPr>
      <w:t>Question 10 of 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7295A" w14:textId="77777777" w:rsidR="00437118" w:rsidRDefault="00437118">
      <w:pPr>
        <w:spacing w:after="0" w:line="240" w:lineRule="auto"/>
      </w:pPr>
      <w:r>
        <w:separator/>
      </w:r>
    </w:p>
  </w:footnote>
  <w:footnote w:type="continuationSeparator" w:id="0">
    <w:p w14:paraId="7DB894C8" w14:textId="77777777" w:rsidR="00437118" w:rsidRDefault="004371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4EFA6" w14:textId="77777777" w:rsidR="000E27C9" w:rsidRDefault="00000000">
    <w:pPr>
      <w:pStyle w:val="Header"/>
      <w:jc w:val="right"/>
    </w:pPr>
    <w:r>
      <w:rPr>
        <w:b/>
        <w:color w:val="646464"/>
        <w:sz w:val="16"/>
      </w:rPr>
      <w:t>FUNDAMENTALS OF DATA SCIENCE | LAB PRACTICE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3282680">
    <w:abstractNumId w:val="8"/>
  </w:num>
  <w:num w:numId="2" w16cid:durableId="1503159341">
    <w:abstractNumId w:val="6"/>
  </w:num>
  <w:num w:numId="3" w16cid:durableId="1165053698">
    <w:abstractNumId w:val="5"/>
  </w:num>
  <w:num w:numId="4" w16cid:durableId="2075733561">
    <w:abstractNumId w:val="4"/>
  </w:num>
  <w:num w:numId="5" w16cid:durableId="1011221957">
    <w:abstractNumId w:val="7"/>
  </w:num>
  <w:num w:numId="6" w16cid:durableId="1594045567">
    <w:abstractNumId w:val="3"/>
  </w:num>
  <w:num w:numId="7" w16cid:durableId="1395465953">
    <w:abstractNumId w:val="2"/>
  </w:num>
  <w:num w:numId="8" w16cid:durableId="1609584221">
    <w:abstractNumId w:val="1"/>
  </w:num>
  <w:num w:numId="9" w16cid:durableId="930159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7C9"/>
    <w:rsid w:val="0015074B"/>
    <w:rsid w:val="0029639D"/>
    <w:rsid w:val="00326F90"/>
    <w:rsid w:val="00437118"/>
    <w:rsid w:val="004D34D7"/>
    <w:rsid w:val="00771F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D815FD"/>
  <w14:defaultImageDpi w14:val="300"/>
  <w15:docId w15:val="{B0110E23-13D6-41DA-A122-0D5A4F7B4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suryajaya07068@outlook.com</cp:lastModifiedBy>
  <cp:revision>2</cp:revision>
  <dcterms:created xsi:type="dcterms:W3CDTF">2026-10-29T15:21:00Z</dcterms:created>
  <dcterms:modified xsi:type="dcterms:W3CDTF">2026-10-29T15:21:00Z</dcterms:modified>
  <cp:category/>
</cp:coreProperties>
</file>