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18AB" w14:textId="77777777" w:rsidR="00456163" w:rsidRDefault="00000000">
      <w:pPr>
        <w:jc w:val="center"/>
      </w:pPr>
      <w:r>
        <w:rPr>
          <w:b/>
          <w:color w:val="1F4E79"/>
          <w:sz w:val="32"/>
        </w:rPr>
        <w:t>QUESTION 15</w:t>
      </w:r>
    </w:p>
    <w:p w14:paraId="792CF929" w14:textId="77777777" w:rsidR="00456163" w:rsidRDefault="00000000">
      <w:pPr>
        <w:spacing w:after="160"/>
        <w:jc w:val="center"/>
      </w:pPr>
      <w:r>
        <w:rPr>
          <w:b/>
          <w:color w:val="17365D"/>
          <w:sz w:val="26"/>
        </w:rPr>
        <w:t>Frequency Distribution of Post Likes</w:t>
      </w:r>
    </w:p>
    <w:p w14:paraId="4D5F9E12" w14:textId="77777777" w:rsidR="00456163" w:rsidRDefault="00000000">
      <w:pPr>
        <w:pStyle w:val="Heading2"/>
      </w:pPr>
      <w:r>
        <w:t>Question</w:t>
      </w:r>
    </w:p>
    <w:p w14:paraId="683FE770" w14:textId="77777777" w:rsidR="00456163" w:rsidRDefault="00000000">
      <w:r>
        <w:t>Develop a Python program to calculate the frequency distribution of likes among social media posts.</w:t>
      </w:r>
    </w:p>
    <w:p w14:paraId="769E97CA" w14:textId="77777777" w:rsidR="00456163" w:rsidRDefault="00000000">
      <w:pPr>
        <w:pStyle w:val="Heading2"/>
      </w:pPr>
      <w:r>
        <w:t>Aim</w:t>
      </w:r>
    </w:p>
    <w:p w14:paraId="3D3213FF" w14:textId="77777777" w:rsidR="00456163" w:rsidRDefault="00000000">
      <w:r>
        <w:t>To find how frequently each like count appears in the dataset.</w:t>
      </w:r>
    </w:p>
    <w:p w14:paraId="453601F7" w14:textId="77777777" w:rsidR="00456163" w:rsidRDefault="00000000">
      <w:pPr>
        <w:pStyle w:val="Heading2"/>
      </w:pPr>
      <w:r>
        <w:t>Algorithm</w:t>
      </w:r>
    </w:p>
    <w:p w14:paraId="43F642E3" w14:textId="77777777" w:rsidR="00456163" w:rsidRDefault="00000000">
      <w:pPr>
        <w:pStyle w:val="ListNumber"/>
        <w:spacing w:after="30"/>
        <w:ind w:left="317" w:hanging="259"/>
      </w:pPr>
      <w:r>
        <w:t>Import pandas.</w:t>
      </w:r>
    </w:p>
    <w:p w14:paraId="5970D65B" w14:textId="77777777" w:rsidR="00456163" w:rsidRDefault="00000000">
      <w:pPr>
        <w:pStyle w:val="ListNumber"/>
        <w:spacing w:after="30"/>
        <w:ind w:left="317" w:hanging="259"/>
      </w:pPr>
      <w:r>
        <w:t>Create a DataFrame containing the number of likes for sample posts.</w:t>
      </w:r>
    </w:p>
    <w:p w14:paraId="58DC3D5E" w14:textId="77777777" w:rsidR="00456163" w:rsidRDefault="00000000">
      <w:pPr>
        <w:pStyle w:val="ListNumber"/>
        <w:spacing w:after="30"/>
        <w:ind w:left="317" w:hanging="259"/>
      </w:pPr>
      <w:r>
        <w:t>Use value_counts() to count each unique number of likes.</w:t>
      </w:r>
    </w:p>
    <w:p w14:paraId="142B36F6" w14:textId="77777777" w:rsidR="00456163" w:rsidRDefault="00000000">
      <w:pPr>
        <w:pStyle w:val="ListNumber"/>
        <w:spacing w:after="30"/>
        <w:ind w:left="317" w:hanging="259"/>
      </w:pPr>
      <w:r>
        <w:t>Sort by the like value and print the frequency distribution.</w:t>
      </w:r>
    </w:p>
    <w:p w14:paraId="58E83FDA" w14:textId="77777777" w:rsidR="00456163" w:rsidRDefault="00000000">
      <w:pPr>
        <w:pStyle w:val="Heading2"/>
      </w:pPr>
      <w:r>
        <w:t>Program</w:t>
      </w:r>
    </w:p>
    <w:p w14:paraId="60E668C8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pandas as pd</w:t>
      </w:r>
    </w:p>
    <w:p w14:paraId="024EB1A7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200203D9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post_data = pd.DataFrame({</w:t>
      </w:r>
    </w:p>
    <w:p w14:paraId="085A6DCF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   "likes": [10, 20, 10, 15, 20, 10, 25, 15, 20, 30, 15, 10]</w:t>
      </w:r>
    </w:p>
    <w:p w14:paraId="10335DBE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})</w:t>
      </w:r>
    </w:p>
    <w:p w14:paraId="1D9FF6B3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frequency = post_data["likes"].value_counts().sort_index()</w:t>
      </w:r>
    </w:p>
    <w:p w14:paraId="1CC7FF1B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print("Frequency distribution of likes:")</w:t>
      </w:r>
    </w:p>
    <w:p w14:paraId="3F926CA0" w14:textId="77777777" w:rsidR="00456163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print(frequency)</w:t>
      </w:r>
    </w:p>
    <w:p w14:paraId="6F5E0A58" w14:textId="77777777" w:rsidR="00456163" w:rsidRDefault="00000000">
      <w:pPr>
        <w:pStyle w:val="Heading2"/>
      </w:pPr>
      <w:r>
        <w:t>Input</w:t>
      </w:r>
    </w:p>
    <w:p w14:paraId="05BFB21B" w14:textId="77777777" w:rsidR="00456163" w:rsidRDefault="00000000">
      <w:r>
        <w:t>Likes per post: [10, 20, 10, 15, 20, 10, 25, 15, 20, 30, 15, 10].</w:t>
      </w:r>
    </w:p>
    <w:p w14:paraId="26206B16" w14:textId="77777777" w:rsidR="00456163" w:rsidRDefault="00000000">
      <w:pPr>
        <w:pStyle w:val="Heading2"/>
      </w:pPr>
      <w:r>
        <w:t>Output</w:t>
      </w:r>
    </w:p>
    <w:p w14:paraId="5A0E8D8C" w14:textId="5FC29BB3" w:rsidR="00456163" w:rsidRDefault="00A90F06" w:rsidP="00A90F06">
      <w:pPr>
        <w:spacing w:after="20"/>
        <w:ind w:left="173"/>
      </w:pPr>
      <w:r w:rsidRPr="00A90F06">
        <w:rPr>
          <w:rFonts w:ascii="Consolas" w:eastAsia="Consolas" w:hAnsi="Consolas"/>
          <w:sz w:val="18"/>
        </w:rPr>
        <w:drawing>
          <wp:inline distT="0" distB="0" distL="0" distR="0" wp14:anchorId="47DBFEDD" wp14:editId="5DCD4025">
            <wp:extent cx="5197290" cy="1242168"/>
            <wp:effectExtent l="0" t="0" r="3810" b="0"/>
            <wp:docPr id="39370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04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163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6A52" w14:textId="77777777" w:rsidR="001E6775" w:rsidRDefault="001E6775">
      <w:pPr>
        <w:spacing w:after="0" w:line="240" w:lineRule="auto"/>
      </w:pPr>
      <w:r>
        <w:separator/>
      </w:r>
    </w:p>
  </w:endnote>
  <w:endnote w:type="continuationSeparator" w:id="0">
    <w:p w14:paraId="1B94765C" w14:textId="77777777" w:rsidR="001E6775" w:rsidRDefault="001E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FA751" w14:textId="77777777" w:rsidR="00456163" w:rsidRDefault="00000000">
    <w:pPr>
      <w:pStyle w:val="Footer"/>
      <w:jc w:val="center"/>
    </w:pPr>
    <w:r>
      <w:rPr>
        <w:color w:val="646464"/>
        <w:sz w:val="16"/>
      </w:rPr>
      <w:t>Question 15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4E96" w14:textId="77777777" w:rsidR="001E6775" w:rsidRDefault="001E6775">
      <w:pPr>
        <w:spacing w:after="0" w:line="240" w:lineRule="auto"/>
      </w:pPr>
      <w:r>
        <w:separator/>
      </w:r>
    </w:p>
  </w:footnote>
  <w:footnote w:type="continuationSeparator" w:id="0">
    <w:p w14:paraId="7F5B2D42" w14:textId="77777777" w:rsidR="001E6775" w:rsidRDefault="001E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916A" w14:textId="77777777" w:rsidR="00456163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760297">
    <w:abstractNumId w:val="8"/>
  </w:num>
  <w:num w:numId="2" w16cid:durableId="1514420943">
    <w:abstractNumId w:val="6"/>
  </w:num>
  <w:num w:numId="3" w16cid:durableId="929193658">
    <w:abstractNumId w:val="5"/>
  </w:num>
  <w:num w:numId="4" w16cid:durableId="614290694">
    <w:abstractNumId w:val="4"/>
  </w:num>
  <w:num w:numId="5" w16cid:durableId="1848013900">
    <w:abstractNumId w:val="7"/>
  </w:num>
  <w:num w:numId="6" w16cid:durableId="172650050">
    <w:abstractNumId w:val="3"/>
  </w:num>
  <w:num w:numId="7" w16cid:durableId="155220667">
    <w:abstractNumId w:val="2"/>
  </w:num>
  <w:num w:numId="8" w16cid:durableId="449009525">
    <w:abstractNumId w:val="1"/>
  </w:num>
  <w:num w:numId="9" w16cid:durableId="6704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75"/>
    <w:rsid w:val="0029639D"/>
    <w:rsid w:val="00326F90"/>
    <w:rsid w:val="00456163"/>
    <w:rsid w:val="004D34D7"/>
    <w:rsid w:val="00A90F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62647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2013-12-23T23:15:00Z</dcterms:created>
  <dcterms:modified xsi:type="dcterms:W3CDTF">2026-10-29T15:46:00Z</dcterms:modified>
  <cp:category/>
</cp:coreProperties>
</file>