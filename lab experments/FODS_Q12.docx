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681C" w14:textId="77777777" w:rsidR="003148D8" w:rsidRDefault="00000000">
      <w:pPr>
        <w:jc w:val="center"/>
      </w:pPr>
      <w:r>
        <w:rPr>
          <w:b/>
          <w:color w:val="1F4E79"/>
          <w:sz w:val="32"/>
        </w:rPr>
        <w:t>QUESTION 12</w:t>
      </w:r>
    </w:p>
    <w:p w14:paraId="1B0AD6C9" w14:textId="77777777" w:rsidR="003148D8" w:rsidRDefault="00000000">
      <w:pPr>
        <w:spacing w:after="160"/>
        <w:jc w:val="center"/>
      </w:pPr>
      <w:r>
        <w:rPr>
          <w:b/>
          <w:color w:val="17365D"/>
          <w:sz w:val="26"/>
        </w:rPr>
        <w:t>Monthly Temperature Line Plot and Rainfall Scatter Plot</w:t>
      </w:r>
    </w:p>
    <w:p w14:paraId="09DEA3FB" w14:textId="77777777" w:rsidR="003148D8" w:rsidRDefault="00000000">
      <w:pPr>
        <w:pStyle w:val="Heading2"/>
      </w:pPr>
      <w:r>
        <w:t>Question</w:t>
      </w:r>
    </w:p>
    <w:p w14:paraId="3D45882F" w14:textId="77777777" w:rsidR="003148D8" w:rsidRDefault="00000000">
      <w:r>
        <w:t>Develop a Python program to create a line plot of monthly temperature data and a scatter plot of monthly rainfall data.</w:t>
      </w:r>
    </w:p>
    <w:p w14:paraId="2F864F2A" w14:textId="77777777" w:rsidR="003148D8" w:rsidRDefault="00000000">
      <w:pPr>
        <w:pStyle w:val="Heading2"/>
      </w:pPr>
      <w:r>
        <w:t>Aim</w:t>
      </w:r>
    </w:p>
    <w:p w14:paraId="4E97BACD" w14:textId="77777777" w:rsidR="003148D8" w:rsidRDefault="00000000">
      <w:r>
        <w:t>To visualize a city’s monthly temperature and rainfall using Matplotlib.</w:t>
      </w:r>
    </w:p>
    <w:p w14:paraId="2DE61B52" w14:textId="77777777" w:rsidR="003148D8" w:rsidRDefault="00000000">
      <w:pPr>
        <w:pStyle w:val="Heading2"/>
      </w:pPr>
      <w:r>
        <w:t>Algorithm</w:t>
      </w:r>
    </w:p>
    <w:p w14:paraId="6FB2F240" w14:textId="77777777" w:rsidR="003148D8" w:rsidRDefault="00000000">
      <w:pPr>
        <w:pStyle w:val="ListNumber"/>
        <w:spacing w:after="30"/>
        <w:ind w:left="317" w:hanging="259"/>
      </w:pPr>
      <w:r>
        <w:t>Import matplotlib.pyplot.</w:t>
      </w:r>
    </w:p>
    <w:p w14:paraId="3F047CCF" w14:textId="77777777" w:rsidR="003148D8" w:rsidRDefault="00000000">
      <w:pPr>
        <w:pStyle w:val="ListNumber"/>
        <w:spacing w:after="30"/>
        <w:ind w:left="317" w:hanging="259"/>
      </w:pPr>
      <w:r>
        <w:t>Store month names, temperatures, and rainfall values.</w:t>
      </w:r>
    </w:p>
    <w:p w14:paraId="2A34D8E8" w14:textId="77777777" w:rsidR="003148D8" w:rsidRDefault="00000000">
      <w:pPr>
        <w:pStyle w:val="ListNumber"/>
        <w:spacing w:after="30"/>
        <w:ind w:left="317" w:hanging="259"/>
      </w:pPr>
      <w:r>
        <w:t>Plot temperature against month as a line plot.</w:t>
      </w:r>
    </w:p>
    <w:p w14:paraId="48720F9A" w14:textId="77777777" w:rsidR="003148D8" w:rsidRDefault="00000000">
      <w:pPr>
        <w:pStyle w:val="ListNumber"/>
        <w:spacing w:after="30"/>
        <w:ind w:left="317" w:hanging="259"/>
      </w:pPr>
      <w:r>
        <w:t>Plot rainfall against month as a scatter plot.</w:t>
      </w:r>
    </w:p>
    <w:p w14:paraId="5ACD602F" w14:textId="77777777" w:rsidR="003148D8" w:rsidRDefault="00000000">
      <w:pPr>
        <w:pStyle w:val="ListNumber"/>
        <w:spacing w:after="30"/>
        <w:ind w:left="317" w:hanging="259"/>
      </w:pPr>
      <w:r>
        <w:t>Add chart titles and labels, then display both figures.</w:t>
      </w:r>
    </w:p>
    <w:p w14:paraId="13EFD1BB" w14:textId="77777777" w:rsidR="003148D8" w:rsidRDefault="00000000">
      <w:pPr>
        <w:pStyle w:val="Heading2"/>
      </w:pPr>
      <w:r>
        <w:t>Program</w:t>
      </w:r>
    </w:p>
    <w:p w14:paraId="724DA090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matplotlib.pyplot as plt</w:t>
      </w:r>
    </w:p>
    <w:p w14:paraId="2715A5E8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048A76D9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months = ["Jan", "Feb", "Mar", "Apr", "May", "Jun", "Jul", "Aug", "Sep", "Oct", "Nov", "Dec"]</w:t>
      </w:r>
    </w:p>
    <w:p w14:paraId="4EFE13D6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temperature = [24, 25, 27, 30, 33, 35, 34, 33, 32, 29, 27, 25]</w:t>
      </w:r>
    </w:p>
    <w:p w14:paraId="044BCAA5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rainfall = [20, 15, 10, 25, 45, 80, 110, 120, 150, 180, 90, 35]</w:t>
      </w:r>
    </w:p>
    <w:p w14:paraId="6AA9BD82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0CD80C75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plt.figure(figsize=(9, 4))</w:t>
      </w:r>
    </w:p>
    <w:p w14:paraId="57628B04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plt.plot(months, temperature, marker="o")</w:t>
      </w:r>
    </w:p>
    <w:p w14:paraId="7A7C003A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plt.title("Monthly Temperature")</w:t>
      </w:r>
    </w:p>
    <w:p w14:paraId="0221A0DE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plt.xlabel("Month")</w:t>
      </w:r>
    </w:p>
    <w:p w14:paraId="5F25186C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plt.ylabel("Temperature (degree C)")</w:t>
      </w:r>
    </w:p>
    <w:p w14:paraId="2D26D4C9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plt.grid(True)</w:t>
      </w:r>
    </w:p>
    <w:p w14:paraId="45BDDC90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plt.tight_layout()</w:t>
      </w:r>
    </w:p>
    <w:p w14:paraId="1FC36D56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27463ABC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plt.figure(figsize=(9, 4))</w:t>
      </w:r>
    </w:p>
    <w:p w14:paraId="4C480481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plt.scatter(months, rainfall)</w:t>
      </w:r>
    </w:p>
    <w:p w14:paraId="01E1AA46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plt.title("Monthly Rainfall")</w:t>
      </w:r>
    </w:p>
    <w:p w14:paraId="494DF800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plt.xlabel("Month")</w:t>
      </w:r>
    </w:p>
    <w:p w14:paraId="4F2FF729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plt.ylabel("Rainfall (mm)")</w:t>
      </w:r>
    </w:p>
    <w:p w14:paraId="7E29C498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plt.tight_layout()</w:t>
      </w:r>
    </w:p>
    <w:p w14:paraId="23680038" w14:textId="77777777" w:rsidR="003148D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plt.show()</w:t>
      </w:r>
    </w:p>
    <w:p w14:paraId="67DD27B4" w14:textId="77777777" w:rsidR="003148D8" w:rsidRDefault="00000000">
      <w:pPr>
        <w:pStyle w:val="Heading2"/>
      </w:pPr>
      <w:r>
        <w:t>Input</w:t>
      </w:r>
    </w:p>
    <w:p w14:paraId="2A49098C" w14:textId="77777777" w:rsidR="003148D8" w:rsidRDefault="00000000">
      <w:r>
        <w:t>Sample temperatures (°C): [24,25,27,30,33,35,34,33,32,29,27,25]. Sample rainfall (mm): [20,15,10,25,45,80,110,120,150,180,90,35].</w:t>
      </w:r>
    </w:p>
    <w:p w14:paraId="4EFFFB94" w14:textId="77777777" w:rsidR="003148D8" w:rsidRDefault="00000000">
      <w:pPr>
        <w:pStyle w:val="Heading2"/>
      </w:pPr>
      <w:r>
        <w:lastRenderedPageBreak/>
        <w:t>Output</w:t>
      </w:r>
    </w:p>
    <w:p w14:paraId="59F4A295" w14:textId="1708612F" w:rsidR="003148D8" w:rsidRDefault="00AB25BC" w:rsidP="00AB25BC">
      <w:pPr>
        <w:spacing w:after="20"/>
        <w:ind w:left="173"/>
      </w:pPr>
      <w:r w:rsidRPr="00AB25BC">
        <w:rPr>
          <w:rFonts w:ascii="Consolas" w:eastAsia="Consolas" w:hAnsi="Consolas"/>
          <w:sz w:val="18"/>
        </w:rPr>
        <w:drawing>
          <wp:inline distT="0" distB="0" distL="0" distR="0" wp14:anchorId="05F3BED1" wp14:editId="4F96DB3C">
            <wp:extent cx="6455410" cy="3329940"/>
            <wp:effectExtent l="0" t="0" r="2540" b="3810"/>
            <wp:docPr id="32253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3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4F8DA" wp14:editId="2C1C0B9F">
            <wp:extent cx="6455410" cy="3324860"/>
            <wp:effectExtent l="0" t="0" r="2540" b="8890"/>
            <wp:docPr id="10767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76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8D8" w:rsidSect="00034616">
      <w:headerReference w:type="default" r:id="rId10"/>
      <w:footerReference w:type="default" r:id="rId11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81FAB" w14:textId="77777777" w:rsidR="00351BDD" w:rsidRDefault="00351BDD">
      <w:pPr>
        <w:spacing w:after="0" w:line="240" w:lineRule="auto"/>
      </w:pPr>
      <w:r>
        <w:separator/>
      </w:r>
    </w:p>
  </w:endnote>
  <w:endnote w:type="continuationSeparator" w:id="0">
    <w:p w14:paraId="13557BAC" w14:textId="77777777" w:rsidR="00351BDD" w:rsidRDefault="00351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8DD6" w14:textId="77777777" w:rsidR="003148D8" w:rsidRDefault="00000000">
    <w:pPr>
      <w:pStyle w:val="Footer"/>
      <w:jc w:val="center"/>
    </w:pPr>
    <w:r>
      <w:rPr>
        <w:color w:val="646464"/>
        <w:sz w:val="16"/>
      </w:rPr>
      <w:t>Question 12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75702" w14:textId="77777777" w:rsidR="00351BDD" w:rsidRDefault="00351BDD">
      <w:pPr>
        <w:spacing w:after="0" w:line="240" w:lineRule="auto"/>
      </w:pPr>
      <w:r>
        <w:separator/>
      </w:r>
    </w:p>
  </w:footnote>
  <w:footnote w:type="continuationSeparator" w:id="0">
    <w:p w14:paraId="1494F0DA" w14:textId="77777777" w:rsidR="00351BDD" w:rsidRDefault="00351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3EBFB" w14:textId="77777777" w:rsidR="003148D8" w:rsidRDefault="00000000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345012">
    <w:abstractNumId w:val="8"/>
  </w:num>
  <w:num w:numId="2" w16cid:durableId="1362827194">
    <w:abstractNumId w:val="6"/>
  </w:num>
  <w:num w:numId="3" w16cid:durableId="622925654">
    <w:abstractNumId w:val="5"/>
  </w:num>
  <w:num w:numId="4" w16cid:durableId="1497375277">
    <w:abstractNumId w:val="4"/>
  </w:num>
  <w:num w:numId="5" w16cid:durableId="931623967">
    <w:abstractNumId w:val="7"/>
  </w:num>
  <w:num w:numId="6" w16cid:durableId="1656373426">
    <w:abstractNumId w:val="3"/>
  </w:num>
  <w:num w:numId="7" w16cid:durableId="1359887396">
    <w:abstractNumId w:val="2"/>
  </w:num>
  <w:num w:numId="8" w16cid:durableId="1400666016">
    <w:abstractNumId w:val="1"/>
  </w:num>
  <w:num w:numId="9" w16cid:durableId="68435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8D8"/>
    <w:rsid w:val="00326F90"/>
    <w:rsid w:val="00351BDD"/>
    <w:rsid w:val="004D34D7"/>
    <w:rsid w:val="00AA1D8D"/>
    <w:rsid w:val="00AB25B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DBC37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2013-12-23T23:15:00Z</dcterms:created>
  <dcterms:modified xsi:type="dcterms:W3CDTF">2026-10-29T15:29:00Z</dcterms:modified>
  <cp:category/>
</cp:coreProperties>
</file>