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832F9" w14:textId="77777777" w:rsidR="001E0644" w:rsidRDefault="00AD3A1F">
      <w:pPr>
        <w:jc w:val="center"/>
      </w:pPr>
      <w:r>
        <w:rPr>
          <w:b/>
          <w:color w:val="1F4E79"/>
          <w:sz w:val="32"/>
        </w:rPr>
        <w:t>QUESTION 04</w:t>
      </w:r>
    </w:p>
    <w:p w14:paraId="0D686AC7" w14:textId="77777777" w:rsidR="001E0644" w:rsidRDefault="00AD3A1F">
      <w:pPr>
        <w:spacing w:after="160"/>
        <w:jc w:val="center"/>
      </w:pPr>
      <w:r>
        <w:rPr>
          <w:b/>
          <w:color w:val="17365D"/>
          <w:sz w:val="26"/>
        </w:rPr>
        <w:t>Total Annual Sales and Percentage Increase</w:t>
      </w:r>
    </w:p>
    <w:p w14:paraId="79D5128E" w14:textId="77777777" w:rsidR="001E0644" w:rsidRDefault="00AD3A1F">
      <w:pPr>
        <w:pStyle w:val="Heading2"/>
      </w:pPr>
      <w:r>
        <w:t>Question</w:t>
      </w:r>
    </w:p>
    <w:p w14:paraId="7E35CF9D" w14:textId="77777777" w:rsidR="001E0644" w:rsidRDefault="00AD3A1F">
      <w:r>
        <w:t>Using NumPy arrays and arithmetic operations, calculate total sales for the year and the percentage increase in sales from the first quarter to the fourth quarter.</w:t>
      </w:r>
    </w:p>
    <w:p w14:paraId="716AA7F4" w14:textId="77777777" w:rsidR="001E0644" w:rsidRDefault="00AD3A1F">
      <w:pPr>
        <w:pStyle w:val="Heading2"/>
      </w:pPr>
      <w:r>
        <w:t>Aim</w:t>
      </w:r>
    </w:p>
    <w:p w14:paraId="23BA2777" w14:textId="77777777" w:rsidR="001E0644" w:rsidRDefault="00AD3A1F">
      <w:r>
        <w:t>To calculate total annual sales and the percentage increase from the first quarter to the fourth quarter.</w:t>
      </w:r>
    </w:p>
    <w:p w14:paraId="3788C265" w14:textId="77777777" w:rsidR="001E0644" w:rsidRDefault="00AD3A1F">
      <w:pPr>
        <w:pStyle w:val="Heading2"/>
      </w:pPr>
      <w:r>
        <w:t>Algorithm</w:t>
      </w:r>
    </w:p>
    <w:p w14:paraId="14965F15" w14:textId="77777777" w:rsidR="001E0644" w:rsidRDefault="00AD3A1F">
      <w:pPr>
        <w:pStyle w:val="ListNumber"/>
        <w:spacing w:after="30"/>
        <w:ind w:left="317" w:hanging="259"/>
      </w:pPr>
      <w:r>
        <w:t>Import NumPy.</w:t>
      </w:r>
    </w:p>
    <w:p w14:paraId="67CA598E" w14:textId="77777777" w:rsidR="001E0644" w:rsidRDefault="00AD3A1F">
      <w:pPr>
        <w:pStyle w:val="ListNumber"/>
        <w:spacing w:after="30"/>
        <w:ind w:left="317" w:hanging="259"/>
      </w:pPr>
      <w:r>
        <w:t>Store the four quarterly sales amounts in an array.</w:t>
      </w:r>
    </w:p>
    <w:p w14:paraId="58DA8DE0" w14:textId="77777777" w:rsidR="001E0644" w:rsidRDefault="00AD3A1F">
      <w:pPr>
        <w:pStyle w:val="ListNumber"/>
        <w:spacing w:after="30"/>
        <w:ind w:left="317" w:hanging="259"/>
      </w:pPr>
      <w:r>
        <w:t>Use np.sum() to calculate total annual sales.</w:t>
      </w:r>
    </w:p>
    <w:p w14:paraId="5381BCCA" w14:textId="77777777" w:rsidR="001E0644" w:rsidRDefault="00AD3A1F">
      <w:pPr>
        <w:pStyle w:val="ListNumber"/>
        <w:spacing w:after="30"/>
        <w:ind w:left="317" w:hanging="259"/>
      </w:pPr>
      <w:r>
        <w:t>Calculate percentage increase as (Q4 - Q1) / Q1 * 100.</w:t>
      </w:r>
    </w:p>
    <w:p w14:paraId="3334793C" w14:textId="77777777" w:rsidR="001E0644" w:rsidRDefault="00AD3A1F">
      <w:pPr>
        <w:pStyle w:val="ListNumber"/>
        <w:spacing w:after="30"/>
        <w:ind w:left="317" w:hanging="259"/>
      </w:pPr>
      <w:r>
        <w:t>Print both results.</w:t>
      </w:r>
    </w:p>
    <w:p w14:paraId="7F1BC331" w14:textId="77777777" w:rsidR="001E0644" w:rsidRDefault="00AD3A1F">
      <w:pPr>
        <w:pStyle w:val="Heading2"/>
      </w:pPr>
      <w:r>
        <w:t>Program</w:t>
      </w:r>
    </w:p>
    <w:p w14:paraId="671C2B2E" w14:textId="77777777" w:rsidR="001E0644" w:rsidRDefault="00AD3A1F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import numpy as np</w:t>
      </w:r>
    </w:p>
    <w:p w14:paraId="3EB171A2" w14:textId="77777777" w:rsidR="001E0644" w:rsidRDefault="00AD3A1F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</w:t>
      </w:r>
    </w:p>
    <w:p w14:paraId="3861193C" w14:textId="77777777" w:rsidR="001E0644" w:rsidRDefault="00AD3A1F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sales_data = np.array([12000, 15000, 14000, 18000])</w:t>
      </w:r>
    </w:p>
    <w:p w14:paraId="0011F448" w14:textId="77777777" w:rsidR="001E0644" w:rsidRDefault="00AD3A1F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total_sales = np.sum(sales_data)</w:t>
      </w:r>
    </w:p>
    <w:p w14:paraId="4BD52DB2" w14:textId="77777777" w:rsidR="001E0644" w:rsidRDefault="00AD3A1F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percentage_increase = ((sales_data[3] - sales_data[0]) / sales_data[0]) * 100</w:t>
      </w:r>
    </w:p>
    <w:p w14:paraId="4C46E0B4" w14:textId="77777777" w:rsidR="001E0644" w:rsidRDefault="00AD3A1F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</w:t>
      </w:r>
    </w:p>
    <w:p w14:paraId="5627351A" w14:textId="77777777" w:rsidR="001E0644" w:rsidRDefault="00AD3A1F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print("Total annual sales:", total_sales)</w:t>
      </w:r>
    </w:p>
    <w:p w14:paraId="392D0CDF" w14:textId="77777777" w:rsidR="001E0644" w:rsidRDefault="00AD3A1F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print(f"Percentage increase from Q1 to Q4: {percentage_increase:.2f}%")</w:t>
      </w:r>
    </w:p>
    <w:p w14:paraId="1053AC78" w14:textId="77777777" w:rsidR="001E0644" w:rsidRDefault="00AD3A1F">
      <w:pPr>
        <w:pStyle w:val="Heading2"/>
      </w:pPr>
      <w:r>
        <w:t>Input</w:t>
      </w:r>
    </w:p>
    <w:p w14:paraId="750C28D2" w14:textId="77777777" w:rsidR="001E0644" w:rsidRDefault="00AD3A1F">
      <w:r>
        <w:t>Quarterly sales: Q1 = 12000, Q2 = 15000, Q3 = 14000, Q4 = 18000.</w:t>
      </w:r>
    </w:p>
    <w:p w14:paraId="6E86E717" w14:textId="77777777" w:rsidR="001E0644" w:rsidRDefault="00AD3A1F">
      <w:pPr>
        <w:pStyle w:val="Heading2"/>
      </w:pPr>
      <w:r>
        <w:t>Output</w:t>
      </w:r>
    </w:p>
    <w:p w14:paraId="73C79F5D" w14:textId="538FD813" w:rsidR="001E0644" w:rsidRDefault="00924CB1">
      <w:r w:rsidRPr="00924CB1">
        <w:rPr>
          <w:rFonts w:ascii="Consolas" w:eastAsia="Consolas" w:hAnsi="Consolas"/>
          <w:sz w:val="18"/>
        </w:rPr>
        <w:drawing>
          <wp:inline distT="0" distB="0" distL="0" distR="0" wp14:anchorId="50613F45" wp14:editId="3DC52943">
            <wp:extent cx="3452159" cy="1493649"/>
            <wp:effectExtent l="0" t="0" r="0" b="0"/>
            <wp:docPr id="35808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86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3A1F">
        <w:rPr>
          <w:i/>
          <w:color w:val="595959"/>
          <w:sz w:val="18"/>
        </w:rPr>
        <w:t>.</w:t>
      </w:r>
    </w:p>
    <w:sectPr w:rsidR="001E0644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58815" w14:textId="77777777" w:rsidR="00AD3A1F" w:rsidRDefault="00AD3A1F">
      <w:pPr>
        <w:spacing w:after="0" w:line="240" w:lineRule="auto"/>
      </w:pPr>
      <w:r>
        <w:separator/>
      </w:r>
    </w:p>
  </w:endnote>
  <w:endnote w:type="continuationSeparator" w:id="0">
    <w:p w14:paraId="2D9DDD0D" w14:textId="77777777" w:rsidR="00AD3A1F" w:rsidRDefault="00AD3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6C1F8" w14:textId="77777777" w:rsidR="001E0644" w:rsidRDefault="00AD3A1F">
    <w:pPr>
      <w:pStyle w:val="Footer"/>
      <w:jc w:val="center"/>
    </w:pPr>
    <w:r>
      <w:rPr>
        <w:color w:val="646464"/>
        <w:sz w:val="16"/>
      </w:rPr>
      <w:t>Question 4 of 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8B174" w14:textId="77777777" w:rsidR="00AD3A1F" w:rsidRDefault="00AD3A1F">
      <w:pPr>
        <w:spacing w:after="0" w:line="240" w:lineRule="auto"/>
      </w:pPr>
      <w:r>
        <w:separator/>
      </w:r>
    </w:p>
  </w:footnote>
  <w:footnote w:type="continuationSeparator" w:id="0">
    <w:p w14:paraId="6B2CEAAE" w14:textId="77777777" w:rsidR="00AD3A1F" w:rsidRDefault="00AD3A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7EC20" w14:textId="77777777" w:rsidR="001E0644" w:rsidRDefault="00AD3A1F">
    <w:pPr>
      <w:pStyle w:val="Header"/>
      <w:jc w:val="right"/>
    </w:pPr>
    <w:r>
      <w:rPr>
        <w:b/>
        <w:color w:val="646464"/>
        <w:sz w:val="16"/>
      </w:rPr>
      <w:t>FUNDAMENTALS OF DATA SCIENCE | LAB PRACTICE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4563157">
    <w:abstractNumId w:val="8"/>
  </w:num>
  <w:num w:numId="2" w16cid:durableId="1433354488">
    <w:abstractNumId w:val="6"/>
  </w:num>
  <w:num w:numId="3" w16cid:durableId="775052858">
    <w:abstractNumId w:val="5"/>
  </w:num>
  <w:num w:numId="4" w16cid:durableId="1818185573">
    <w:abstractNumId w:val="4"/>
  </w:num>
  <w:num w:numId="5" w16cid:durableId="1658806491">
    <w:abstractNumId w:val="7"/>
  </w:num>
  <w:num w:numId="6" w16cid:durableId="1722902778">
    <w:abstractNumId w:val="3"/>
  </w:num>
  <w:num w:numId="7" w16cid:durableId="1461806036">
    <w:abstractNumId w:val="2"/>
  </w:num>
  <w:num w:numId="8" w16cid:durableId="1995137458">
    <w:abstractNumId w:val="1"/>
  </w:num>
  <w:num w:numId="9" w16cid:durableId="1914391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0644"/>
    <w:rsid w:val="0029639D"/>
    <w:rsid w:val="00326F90"/>
    <w:rsid w:val="004D34D7"/>
    <w:rsid w:val="00924CB1"/>
    <w:rsid w:val="00AA1D8D"/>
    <w:rsid w:val="00AD3A1F"/>
    <w:rsid w:val="00B47730"/>
    <w:rsid w:val="00CB0664"/>
    <w:rsid w:val="00F93D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55AD99"/>
  <w14:defaultImageDpi w14:val="300"/>
  <w15:docId w15:val="{B0110E23-13D6-41DA-A122-0D5A4F7B4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suryajaya07068@outlook.com</cp:lastModifiedBy>
  <cp:revision>2</cp:revision>
  <dcterms:created xsi:type="dcterms:W3CDTF">2026-10-29T15:08:00Z</dcterms:created>
  <dcterms:modified xsi:type="dcterms:W3CDTF">2026-10-29T15:08:00Z</dcterms:modified>
  <cp:category/>
</cp:coreProperties>
</file>