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8B638D" w14:textId="77777777" w:rsidR="00B55068" w:rsidRDefault="00000000">
      <w:pPr>
        <w:jc w:val="center"/>
      </w:pPr>
      <w:r>
        <w:rPr>
          <w:b/>
          <w:color w:val="1F4E79"/>
          <w:sz w:val="32"/>
        </w:rPr>
        <w:t>QUESTION 05</w:t>
      </w:r>
    </w:p>
    <w:p w14:paraId="46770C23" w14:textId="77777777" w:rsidR="00B55068" w:rsidRDefault="00000000">
      <w:pPr>
        <w:spacing w:after="160"/>
        <w:jc w:val="center"/>
      </w:pPr>
      <w:r>
        <w:rPr>
          <w:b/>
          <w:color w:val="17365D"/>
          <w:sz w:val="26"/>
        </w:rPr>
        <w:t>Average Fuel Efficiency and Percentage Improvement</w:t>
      </w:r>
    </w:p>
    <w:p w14:paraId="6019747A" w14:textId="77777777" w:rsidR="00B55068" w:rsidRDefault="00000000">
      <w:pPr>
        <w:pStyle w:val="Heading2"/>
      </w:pPr>
      <w:r>
        <w:t>Question</w:t>
      </w:r>
    </w:p>
    <w:p w14:paraId="4B965D63" w14:textId="77777777" w:rsidR="00B55068" w:rsidRDefault="00000000">
      <w:r>
        <w:t>How would you use NumPy arrays and arithmetic operations to calculate average fuel efficiency and determine the percentage improvement in fuel efficiency between two car models?</w:t>
      </w:r>
    </w:p>
    <w:p w14:paraId="62897C79" w14:textId="77777777" w:rsidR="00B55068" w:rsidRDefault="00000000">
      <w:pPr>
        <w:pStyle w:val="Heading2"/>
      </w:pPr>
      <w:r>
        <w:t>Aim</w:t>
      </w:r>
    </w:p>
    <w:p w14:paraId="4F79222C" w14:textId="77777777" w:rsidR="00B55068" w:rsidRDefault="00000000">
      <w:r>
        <w:t>To calculate the average fuel efficiency and percentage improvement between two car models.</w:t>
      </w:r>
    </w:p>
    <w:p w14:paraId="7520C141" w14:textId="77777777" w:rsidR="00B55068" w:rsidRDefault="00000000">
      <w:pPr>
        <w:pStyle w:val="Heading2"/>
      </w:pPr>
      <w:r>
        <w:t>Algorithm</w:t>
      </w:r>
    </w:p>
    <w:p w14:paraId="04A2E190" w14:textId="77777777" w:rsidR="00B55068" w:rsidRDefault="00000000">
      <w:pPr>
        <w:pStyle w:val="ListNumber"/>
        <w:spacing w:after="30"/>
        <w:ind w:left="317" w:hanging="259"/>
      </w:pPr>
      <w:r>
        <w:t>Import NumPy.</w:t>
      </w:r>
    </w:p>
    <w:p w14:paraId="77B40A08" w14:textId="77777777" w:rsidR="00B55068" w:rsidRDefault="00000000">
      <w:pPr>
        <w:pStyle w:val="ListNumber"/>
        <w:spacing w:after="30"/>
        <w:ind w:left="317" w:hanging="259"/>
      </w:pPr>
      <w:r>
        <w:t>Create an array of fuel-efficiency values.</w:t>
      </w:r>
    </w:p>
    <w:p w14:paraId="50F1C200" w14:textId="77777777" w:rsidR="00B55068" w:rsidRDefault="00000000">
      <w:pPr>
        <w:pStyle w:val="ListNumber"/>
        <w:spacing w:after="30"/>
        <w:ind w:left="317" w:hanging="259"/>
      </w:pPr>
      <w:r>
        <w:t>Calculate the average using np.mean().</w:t>
      </w:r>
    </w:p>
    <w:p w14:paraId="65AC65D2" w14:textId="77777777" w:rsidR="00B55068" w:rsidRDefault="00000000">
      <w:pPr>
        <w:pStyle w:val="ListNumber"/>
        <w:spacing w:after="30"/>
        <w:ind w:left="317" w:hanging="259"/>
      </w:pPr>
      <w:r>
        <w:t>Compare the first and last model using (new - old) / old * 100.</w:t>
      </w:r>
    </w:p>
    <w:p w14:paraId="21CB11BE" w14:textId="77777777" w:rsidR="00B55068" w:rsidRDefault="00000000">
      <w:pPr>
        <w:pStyle w:val="ListNumber"/>
        <w:spacing w:after="30"/>
        <w:ind w:left="317" w:hanging="259"/>
      </w:pPr>
      <w:r>
        <w:t>Display the average and percentage improvement.</w:t>
      </w:r>
    </w:p>
    <w:p w14:paraId="06746172" w14:textId="77777777" w:rsidR="00B55068" w:rsidRDefault="00000000">
      <w:pPr>
        <w:pStyle w:val="Heading2"/>
      </w:pPr>
      <w:r>
        <w:t>Program</w:t>
      </w:r>
    </w:p>
    <w:p w14:paraId="39CB0777" w14:textId="77777777" w:rsidR="00B55068" w:rsidRDefault="00000000">
      <w:pPr>
        <w:keepLines/>
        <w:shd w:val="clear" w:color="auto" w:fill="F4F6F8"/>
        <w:spacing w:after="0" w:line="240" w:lineRule="auto"/>
        <w:ind w:left="144" w:right="72"/>
      </w:pPr>
      <w:r>
        <w:rPr>
          <w:rFonts w:ascii="Consolas" w:eastAsia="Consolas" w:hAnsi="Consolas"/>
          <w:color w:val="23272A"/>
          <w:sz w:val="17"/>
        </w:rPr>
        <w:t>import numpy as np</w:t>
      </w:r>
    </w:p>
    <w:p w14:paraId="3CEA2AC9" w14:textId="77777777" w:rsidR="00B55068" w:rsidRDefault="00000000">
      <w:pPr>
        <w:keepLines/>
        <w:shd w:val="clear" w:color="auto" w:fill="F4F6F8"/>
        <w:spacing w:after="0" w:line="240" w:lineRule="auto"/>
        <w:ind w:left="144" w:right="72"/>
      </w:pPr>
      <w:r>
        <w:rPr>
          <w:rFonts w:ascii="Consolas" w:eastAsia="Consolas" w:hAnsi="Consolas"/>
          <w:color w:val="23272A"/>
          <w:sz w:val="17"/>
        </w:rPr>
        <w:t xml:space="preserve"> </w:t>
      </w:r>
    </w:p>
    <w:p w14:paraId="7E783097" w14:textId="77777777" w:rsidR="00B55068" w:rsidRDefault="00000000">
      <w:pPr>
        <w:keepLines/>
        <w:shd w:val="clear" w:color="auto" w:fill="F4F6F8"/>
        <w:spacing w:after="0" w:line="240" w:lineRule="auto"/>
        <w:ind w:left="144" w:right="72"/>
      </w:pPr>
      <w:r>
        <w:rPr>
          <w:rFonts w:ascii="Consolas" w:eastAsia="Consolas" w:hAnsi="Consolas"/>
          <w:color w:val="23272A"/>
          <w:sz w:val="17"/>
        </w:rPr>
        <w:t>fuel_efficiency = np.array([25, 30, 28, 35])</w:t>
      </w:r>
    </w:p>
    <w:p w14:paraId="63ED0D4F" w14:textId="77777777" w:rsidR="00B55068" w:rsidRDefault="00000000">
      <w:pPr>
        <w:keepLines/>
        <w:shd w:val="clear" w:color="auto" w:fill="F4F6F8"/>
        <w:spacing w:after="0" w:line="240" w:lineRule="auto"/>
        <w:ind w:left="144" w:right="72"/>
      </w:pPr>
      <w:r>
        <w:rPr>
          <w:rFonts w:ascii="Consolas" w:eastAsia="Consolas" w:hAnsi="Consolas"/>
          <w:color w:val="23272A"/>
          <w:sz w:val="17"/>
        </w:rPr>
        <w:t>average_efficiency = np.mean(fuel_efficiency)</w:t>
      </w:r>
    </w:p>
    <w:p w14:paraId="182484AA" w14:textId="77777777" w:rsidR="00B55068" w:rsidRDefault="00000000">
      <w:pPr>
        <w:keepLines/>
        <w:shd w:val="clear" w:color="auto" w:fill="F4F6F8"/>
        <w:spacing w:after="0" w:line="240" w:lineRule="auto"/>
        <w:ind w:left="144" w:right="72"/>
      </w:pPr>
      <w:r>
        <w:rPr>
          <w:rFonts w:ascii="Consolas" w:eastAsia="Consolas" w:hAnsi="Consolas"/>
          <w:color w:val="23272A"/>
          <w:sz w:val="17"/>
        </w:rPr>
        <w:t>first_model = fuel_efficiency[0]</w:t>
      </w:r>
    </w:p>
    <w:p w14:paraId="4C0235FD" w14:textId="77777777" w:rsidR="00B55068" w:rsidRDefault="00000000">
      <w:pPr>
        <w:keepLines/>
        <w:shd w:val="clear" w:color="auto" w:fill="F4F6F8"/>
        <w:spacing w:after="0" w:line="240" w:lineRule="auto"/>
        <w:ind w:left="144" w:right="72"/>
      </w:pPr>
      <w:r>
        <w:rPr>
          <w:rFonts w:ascii="Consolas" w:eastAsia="Consolas" w:hAnsi="Consolas"/>
          <w:color w:val="23272A"/>
          <w:sz w:val="17"/>
        </w:rPr>
        <w:t>second_model = fuel_efficiency[-1]</w:t>
      </w:r>
    </w:p>
    <w:p w14:paraId="0BDE08A6" w14:textId="77777777" w:rsidR="00B55068" w:rsidRDefault="00000000">
      <w:pPr>
        <w:keepLines/>
        <w:shd w:val="clear" w:color="auto" w:fill="F4F6F8"/>
        <w:spacing w:after="0" w:line="240" w:lineRule="auto"/>
        <w:ind w:left="144" w:right="72"/>
      </w:pPr>
      <w:r>
        <w:rPr>
          <w:rFonts w:ascii="Consolas" w:eastAsia="Consolas" w:hAnsi="Consolas"/>
          <w:color w:val="23272A"/>
          <w:sz w:val="17"/>
        </w:rPr>
        <w:t>improvement = ((second_model - first_model) / first_model) * 100</w:t>
      </w:r>
    </w:p>
    <w:p w14:paraId="5FFE84B2" w14:textId="77777777" w:rsidR="00B55068" w:rsidRDefault="00000000">
      <w:pPr>
        <w:keepLines/>
        <w:shd w:val="clear" w:color="auto" w:fill="F4F6F8"/>
        <w:spacing w:after="0" w:line="240" w:lineRule="auto"/>
        <w:ind w:left="144" w:right="72"/>
      </w:pPr>
      <w:r>
        <w:rPr>
          <w:rFonts w:ascii="Consolas" w:eastAsia="Consolas" w:hAnsi="Consolas"/>
          <w:color w:val="23272A"/>
          <w:sz w:val="17"/>
        </w:rPr>
        <w:t xml:space="preserve"> </w:t>
      </w:r>
    </w:p>
    <w:p w14:paraId="423589F0" w14:textId="77777777" w:rsidR="00B55068" w:rsidRDefault="00000000">
      <w:pPr>
        <w:keepLines/>
        <w:shd w:val="clear" w:color="auto" w:fill="F4F6F8"/>
        <w:spacing w:after="0" w:line="240" w:lineRule="auto"/>
        <w:ind w:left="144" w:right="72"/>
      </w:pPr>
      <w:r>
        <w:rPr>
          <w:rFonts w:ascii="Consolas" w:eastAsia="Consolas" w:hAnsi="Consolas"/>
          <w:color w:val="23272A"/>
          <w:sz w:val="17"/>
        </w:rPr>
        <w:t>print(f"Average fuel efficiency: {average_efficiency:.2f} mpg")</w:t>
      </w:r>
    </w:p>
    <w:p w14:paraId="1AF99DE6" w14:textId="77777777" w:rsidR="00B55068" w:rsidRDefault="00000000">
      <w:pPr>
        <w:keepLines/>
        <w:shd w:val="clear" w:color="auto" w:fill="F4F6F8"/>
        <w:spacing w:after="0" w:line="240" w:lineRule="auto"/>
        <w:ind w:left="144" w:right="72"/>
      </w:pPr>
      <w:r>
        <w:rPr>
          <w:rFonts w:ascii="Consolas" w:eastAsia="Consolas" w:hAnsi="Consolas"/>
          <w:color w:val="23272A"/>
          <w:sz w:val="17"/>
        </w:rPr>
        <w:t>print(f"Improvement from {first_model} mpg to {second_model} mpg: {improvement:.2f}%")</w:t>
      </w:r>
    </w:p>
    <w:p w14:paraId="752B2EA2" w14:textId="77777777" w:rsidR="00B55068" w:rsidRDefault="00000000">
      <w:pPr>
        <w:pStyle w:val="Heading2"/>
      </w:pPr>
      <w:r>
        <w:t>Input</w:t>
      </w:r>
    </w:p>
    <w:p w14:paraId="14A8F1E4" w14:textId="77777777" w:rsidR="00B55068" w:rsidRDefault="00000000">
      <w:r>
        <w:t>Fuel efficiency values: [25, 30, 28, 35] miles per gallon. The comparison is between the first and last values.</w:t>
      </w:r>
    </w:p>
    <w:p w14:paraId="3054872E" w14:textId="77777777" w:rsidR="00B55068" w:rsidRDefault="00000000">
      <w:pPr>
        <w:pStyle w:val="Heading2"/>
      </w:pPr>
      <w:r>
        <w:t>Output</w:t>
      </w:r>
    </w:p>
    <w:p w14:paraId="0EE540A6" w14:textId="7396A12E" w:rsidR="00B55068" w:rsidRDefault="00B7717C">
      <w:r w:rsidRPr="00B7717C">
        <w:rPr>
          <w:rFonts w:ascii="Consolas" w:eastAsia="Consolas" w:hAnsi="Consolas"/>
          <w:sz w:val="18"/>
        </w:rPr>
        <w:drawing>
          <wp:inline distT="0" distB="0" distL="0" distR="0" wp14:anchorId="74B260A3" wp14:editId="7A324206">
            <wp:extent cx="4458086" cy="2286198"/>
            <wp:effectExtent l="0" t="0" r="0" b="0"/>
            <wp:docPr id="1262226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2265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58086" cy="2286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i/>
          <w:color w:val="595959"/>
          <w:sz w:val="18"/>
        </w:rPr>
        <w:t>.</w:t>
      </w:r>
    </w:p>
    <w:sectPr w:rsidR="00B55068" w:rsidSect="00034616">
      <w:headerReference w:type="default" r:id="rId9"/>
      <w:footerReference w:type="default" r:id="rId10"/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3CF50A" w14:textId="77777777" w:rsidR="00286FF1" w:rsidRDefault="00286FF1">
      <w:pPr>
        <w:spacing w:after="0" w:line="240" w:lineRule="auto"/>
      </w:pPr>
      <w:r>
        <w:separator/>
      </w:r>
    </w:p>
  </w:endnote>
  <w:endnote w:type="continuationSeparator" w:id="0">
    <w:p w14:paraId="3D5187C1" w14:textId="77777777" w:rsidR="00286FF1" w:rsidRDefault="00286F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3ACA32" w14:textId="77777777" w:rsidR="00B55068" w:rsidRDefault="00000000">
    <w:pPr>
      <w:pStyle w:val="Footer"/>
      <w:jc w:val="center"/>
    </w:pPr>
    <w:r>
      <w:rPr>
        <w:color w:val="646464"/>
        <w:sz w:val="16"/>
      </w:rPr>
      <w:t>Question 5 of 20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E081DA" w14:textId="77777777" w:rsidR="00286FF1" w:rsidRDefault="00286FF1">
      <w:pPr>
        <w:spacing w:after="0" w:line="240" w:lineRule="auto"/>
      </w:pPr>
      <w:r>
        <w:separator/>
      </w:r>
    </w:p>
  </w:footnote>
  <w:footnote w:type="continuationSeparator" w:id="0">
    <w:p w14:paraId="2A7914B9" w14:textId="77777777" w:rsidR="00286FF1" w:rsidRDefault="00286F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E6E920" w14:textId="77777777" w:rsidR="00B55068" w:rsidRDefault="00000000">
    <w:pPr>
      <w:pStyle w:val="Header"/>
      <w:jc w:val="right"/>
    </w:pPr>
    <w:r>
      <w:rPr>
        <w:b/>
        <w:color w:val="646464"/>
        <w:sz w:val="16"/>
      </w:rPr>
      <w:t>FUNDAMENTALS OF DATA SCIENCE | LAB PRACTICE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87846227">
    <w:abstractNumId w:val="8"/>
  </w:num>
  <w:num w:numId="2" w16cid:durableId="94592046">
    <w:abstractNumId w:val="6"/>
  </w:num>
  <w:num w:numId="3" w16cid:durableId="550773463">
    <w:abstractNumId w:val="5"/>
  </w:num>
  <w:num w:numId="4" w16cid:durableId="412750559">
    <w:abstractNumId w:val="4"/>
  </w:num>
  <w:num w:numId="5" w16cid:durableId="580218280">
    <w:abstractNumId w:val="7"/>
  </w:num>
  <w:num w:numId="6" w16cid:durableId="1083382529">
    <w:abstractNumId w:val="3"/>
  </w:num>
  <w:num w:numId="7" w16cid:durableId="1375613374">
    <w:abstractNumId w:val="2"/>
  </w:num>
  <w:num w:numId="8" w16cid:durableId="515311855">
    <w:abstractNumId w:val="1"/>
  </w:num>
  <w:num w:numId="9" w16cid:durableId="4778464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6FF1"/>
    <w:rsid w:val="0029639D"/>
    <w:rsid w:val="00326F90"/>
    <w:rsid w:val="004D34D7"/>
    <w:rsid w:val="00536F06"/>
    <w:rsid w:val="00AA1D8D"/>
    <w:rsid w:val="00B47730"/>
    <w:rsid w:val="00B55068"/>
    <w:rsid w:val="00B7717C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6C4A116"/>
  <w14:defaultImageDpi w14:val="300"/>
  <w15:docId w15:val="{B0110E23-13D6-41DA-A122-0D5A4F7B47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rial" w:eastAsia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/>
      <w:b/>
      <w:bCs/>
      <w:color w:val="17365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/>
      <w:b/>
      <w:bCs/>
      <w:color w:val="1F4E79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163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suryajaya07068@outlook.com</cp:lastModifiedBy>
  <cp:revision>2</cp:revision>
  <dcterms:created xsi:type="dcterms:W3CDTF">2026-10-29T15:10:00Z</dcterms:created>
  <dcterms:modified xsi:type="dcterms:W3CDTF">2026-10-29T15:10:00Z</dcterms:modified>
  <cp:category/>
</cp:coreProperties>
</file>