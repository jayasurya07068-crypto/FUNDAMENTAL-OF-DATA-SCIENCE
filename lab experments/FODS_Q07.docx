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52CAD" w14:textId="77777777" w:rsidR="003B6521" w:rsidRDefault="00000000">
      <w:pPr>
        <w:jc w:val="center"/>
      </w:pPr>
      <w:r>
        <w:rPr>
          <w:b/>
          <w:color w:val="1F4E79"/>
          <w:sz w:val="32"/>
        </w:rPr>
        <w:t>QUESTION 07</w:t>
      </w:r>
    </w:p>
    <w:p w14:paraId="619FDB7C" w14:textId="77777777" w:rsidR="003B6521" w:rsidRDefault="00000000">
      <w:pPr>
        <w:spacing w:after="160"/>
        <w:jc w:val="center"/>
      </w:pPr>
      <w:r>
        <w:rPr>
          <w:b/>
          <w:color w:val="17365D"/>
          <w:sz w:val="26"/>
        </w:rPr>
        <w:t>Customer Orders Analysis with Pandas</w:t>
      </w:r>
    </w:p>
    <w:p w14:paraId="4CB420CD" w14:textId="77777777" w:rsidR="003B6521" w:rsidRDefault="00000000">
      <w:pPr>
        <w:pStyle w:val="Heading2"/>
      </w:pPr>
      <w:r>
        <w:t>Question</w:t>
      </w:r>
    </w:p>
    <w:p w14:paraId="355B42DF" w14:textId="77777777" w:rsidR="003B6521" w:rsidRDefault="00000000">
      <w:r>
        <w:t>Using Pandas DataFrame operations, find (1) the total number of orders made by each customer, (2) the average order quantity for each product, and (3) the earliest and latest order dates.</w:t>
      </w:r>
    </w:p>
    <w:p w14:paraId="09213C28" w14:textId="77777777" w:rsidR="003B6521" w:rsidRDefault="00000000">
      <w:pPr>
        <w:pStyle w:val="Heading2"/>
      </w:pPr>
      <w:r>
        <w:t>Aim</w:t>
      </w:r>
    </w:p>
    <w:p w14:paraId="5B0D8786" w14:textId="77777777" w:rsidR="003B6521" w:rsidRDefault="00000000">
      <w:r>
        <w:t>To summarize customer orders and product quantities using Pandas.</w:t>
      </w:r>
    </w:p>
    <w:p w14:paraId="3114F3FA" w14:textId="77777777" w:rsidR="003B6521" w:rsidRDefault="00000000">
      <w:pPr>
        <w:pStyle w:val="Heading2"/>
      </w:pPr>
      <w:r>
        <w:t>Algorithm</w:t>
      </w:r>
    </w:p>
    <w:p w14:paraId="0BE07E90" w14:textId="77777777" w:rsidR="003B6521" w:rsidRDefault="00000000">
      <w:pPr>
        <w:pStyle w:val="ListNumber"/>
        <w:spacing w:after="30"/>
        <w:ind w:left="317" w:hanging="259"/>
      </w:pPr>
      <w:r>
        <w:t>Import pandas.</w:t>
      </w:r>
    </w:p>
    <w:p w14:paraId="3E640B64" w14:textId="77777777" w:rsidR="003B6521" w:rsidRDefault="00000000">
      <w:pPr>
        <w:pStyle w:val="ListNumber"/>
        <w:spacing w:after="30"/>
        <w:ind w:left="317" w:hanging="259"/>
      </w:pPr>
      <w:r>
        <w:t>Create order_data with customer ID, order date, product name, and order quantity.</w:t>
      </w:r>
    </w:p>
    <w:p w14:paraId="1F15D432" w14:textId="77777777" w:rsidR="003B6521" w:rsidRDefault="00000000">
      <w:pPr>
        <w:pStyle w:val="ListNumber"/>
        <w:spacing w:after="30"/>
        <w:ind w:left="317" w:hanging="259"/>
      </w:pPr>
      <w:r>
        <w:t>Group by customer ID and count order rows.</w:t>
      </w:r>
    </w:p>
    <w:p w14:paraId="237A45FA" w14:textId="77777777" w:rsidR="003B6521" w:rsidRDefault="00000000">
      <w:pPr>
        <w:pStyle w:val="ListNumber"/>
        <w:spacing w:after="30"/>
        <w:ind w:left="317" w:hanging="259"/>
      </w:pPr>
      <w:r>
        <w:t>Group by product name and calculate average order quantity.</w:t>
      </w:r>
    </w:p>
    <w:p w14:paraId="24DB4A0F" w14:textId="77777777" w:rsidR="003B6521" w:rsidRDefault="00000000">
      <w:pPr>
        <w:pStyle w:val="ListNumber"/>
        <w:spacing w:after="30"/>
        <w:ind w:left="317" w:hanging="259"/>
      </w:pPr>
      <w:r>
        <w:t>Convert order_date to datetime and display the minimum and maximum dates.</w:t>
      </w:r>
    </w:p>
    <w:p w14:paraId="0BB4EACF" w14:textId="77777777" w:rsidR="003B6521" w:rsidRDefault="00000000">
      <w:pPr>
        <w:pStyle w:val="Heading2"/>
      </w:pPr>
      <w:r>
        <w:t>Program</w:t>
      </w:r>
    </w:p>
    <w:p w14:paraId="36A0B402" w14:textId="77777777" w:rsidR="003B6521" w:rsidRDefault="00000000">
      <w:pPr>
        <w:keepLines/>
        <w:shd w:val="clear" w:color="auto" w:fill="F4F6F8"/>
        <w:spacing w:after="0" w:line="240" w:lineRule="auto"/>
        <w:ind w:left="144" w:right="72"/>
      </w:pPr>
      <w:r>
        <w:rPr>
          <w:rFonts w:ascii="Consolas" w:eastAsia="Consolas" w:hAnsi="Consolas"/>
          <w:color w:val="23272A"/>
          <w:sz w:val="17"/>
        </w:rPr>
        <w:t>import pandas as pd</w:t>
      </w:r>
    </w:p>
    <w:p w14:paraId="4E267C07" w14:textId="77777777" w:rsidR="003B6521" w:rsidRDefault="00000000">
      <w:pPr>
        <w:keepLines/>
        <w:shd w:val="clear" w:color="auto" w:fill="F4F6F8"/>
        <w:spacing w:after="0" w:line="240" w:lineRule="auto"/>
        <w:ind w:left="144" w:right="72"/>
      </w:pPr>
      <w:r>
        <w:rPr>
          <w:rFonts w:ascii="Consolas" w:eastAsia="Consolas" w:hAnsi="Consolas"/>
          <w:color w:val="23272A"/>
          <w:sz w:val="17"/>
        </w:rPr>
        <w:t xml:space="preserve"> </w:t>
      </w:r>
    </w:p>
    <w:p w14:paraId="35710770" w14:textId="77777777" w:rsidR="003B6521" w:rsidRDefault="00000000">
      <w:pPr>
        <w:keepLines/>
        <w:shd w:val="clear" w:color="auto" w:fill="F4F6F8"/>
        <w:spacing w:after="0" w:line="240" w:lineRule="auto"/>
        <w:ind w:left="144" w:right="72"/>
      </w:pPr>
      <w:r>
        <w:rPr>
          <w:rFonts w:ascii="Consolas" w:eastAsia="Consolas" w:hAnsi="Consolas"/>
          <w:color w:val="23272A"/>
          <w:sz w:val="17"/>
        </w:rPr>
        <w:t>order_data = pd.DataFrame({</w:t>
      </w:r>
    </w:p>
    <w:p w14:paraId="4C3726EF" w14:textId="77777777" w:rsidR="003B6521" w:rsidRDefault="00000000">
      <w:pPr>
        <w:keepLines/>
        <w:shd w:val="clear" w:color="auto" w:fill="F4F6F8"/>
        <w:spacing w:after="0" w:line="240" w:lineRule="auto"/>
        <w:ind w:left="144" w:right="72"/>
      </w:pPr>
      <w:r>
        <w:rPr>
          <w:rFonts w:ascii="Consolas" w:eastAsia="Consolas" w:hAnsi="Consolas"/>
          <w:color w:val="23272A"/>
          <w:sz w:val="17"/>
        </w:rPr>
        <w:t xml:space="preserve">    "customer_id": ["C101", "C102", "C101", "C103", "C102"],</w:t>
      </w:r>
    </w:p>
    <w:p w14:paraId="7ADD7118" w14:textId="77777777" w:rsidR="003B6521" w:rsidRDefault="00000000">
      <w:pPr>
        <w:keepLines/>
        <w:shd w:val="clear" w:color="auto" w:fill="F4F6F8"/>
        <w:spacing w:after="0" w:line="240" w:lineRule="auto"/>
        <w:ind w:left="144" w:right="72"/>
      </w:pPr>
      <w:r>
        <w:rPr>
          <w:rFonts w:ascii="Consolas" w:eastAsia="Consolas" w:hAnsi="Consolas"/>
          <w:color w:val="23272A"/>
          <w:sz w:val="17"/>
        </w:rPr>
        <w:t xml:space="preserve">    "order_date": ["2026-09-02", "2026-09-04", "2026-09-05", "2026-09-07", "2026-09-08"],</w:t>
      </w:r>
    </w:p>
    <w:p w14:paraId="1C48907E" w14:textId="77777777" w:rsidR="003B6521" w:rsidRDefault="00000000">
      <w:pPr>
        <w:keepLines/>
        <w:shd w:val="clear" w:color="auto" w:fill="F4F6F8"/>
        <w:spacing w:after="0" w:line="240" w:lineRule="auto"/>
        <w:ind w:left="144" w:right="72"/>
      </w:pPr>
      <w:r>
        <w:rPr>
          <w:rFonts w:ascii="Consolas" w:eastAsia="Consolas" w:hAnsi="Consolas"/>
          <w:color w:val="23272A"/>
          <w:sz w:val="17"/>
        </w:rPr>
        <w:t xml:space="preserve">    "product_name": ["Pen", "Notebook", "Pen", "Pencil", "Notebook"],</w:t>
      </w:r>
    </w:p>
    <w:p w14:paraId="26DC0578" w14:textId="77777777" w:rsidR="003B6521" w:rsidRDefault="00000000">
      <w:pPr>
        <w:keepLines/>
        <w:shd w:val="clear" w:color="auto" w:fill="F4F6F8"/>
        <w:spacing w:after="0" w:line="240" w:lineRule="auto"/>
        <w:ind w:left="144" w:right="72"/>
      </w:pPr>
      <w:r>
        <w:rPr>
          <w:rFonts w:ascii="Consolas" w:eastAsia="Consolas" w:hAnsi="Consolas"/>
          <w:color w:val="23272A"/>
          <w:sz w:val="17"/>
        </w:rPr>
        <w:t xml:space="preserve">    "order_quantity": [2, 3, 4, 5, 1]</w:t>
      </w:r>
    </w:p>
    <w:p w14:paraId="61CAA24F" w14:textId="77777777" w:rsidR="003B6521" w:rsidRDefault="00000000">
      <w:pPr>
        <w:keepLines/>
        <w:shd w:val="clear" w:color="auto" w:fill="F4F6F8"/>
        <w:spacing w:after="0" w:line="240" w:lineRule="auto"/>
        <w:ind w:left="144" w:right="72"/>
      </w:pPr>
      <w:r>
        <w:rPr>
          <w:rFonts w:ascii="Consolas" w:eastAsia="Consolas" w:hAnsi="Consolas"/>
          <w:color w:val="23272A"/>
          <w:sz w:val="17"/>
        </w:rPr>
        <w:t>})</w:t>
      </w:r>
    </w:p>
    <w:p w14:paraId="35C1A91C" w14:textId="77777777" w:rsidR="003B6521" w:rsidRDefault="00000000">
      <w:pPr>
        <w:keepLines/>
        <w:shd w:val="clear" w:color="auto" w:fill="F4F6F8"/>
        <w:spacing w:after="0" w:line="240" w:lineRule="auto"/>
        <w:ind w:left="144" w:right="72"/>
      </w:pPr>
      <w:r>
        <w:rPr>
          <w:rFonts w:ascii="Consolas" w:eastAsia="Consolas" w:hAnsi="Consolas"/>
          <w:color w:val="23272A"/>
          <w:sz w:val="17"/>
        </w:rPr>
        <w:t>order_data["order_date"] = pd.to_datetime(order_data["order_date"])</w:t>
      </w:r>
    </w:p>
    <w:p w14:paraId="61816D0A" w14:textId="77777777" w:rsidR="003B6521" w:rsidRDefault="00000000">
      <w:pPr>
        <w:keepLines/>
        <w:shd w:val="clear" w:color="auto" w:fill="F4F6F8"/>
        <w:spacing w:after="0" w:line="240" w:lineRule="auto"/>
        <w:ind w:left="144" w:right="72"/>
      </w:pPr>
      <w:r>
        <w:rPr>
          <w:rFonts w:ascii="Consolas" w:eastAsia="Consolas" w:hAnsi="Consolas"/>
          <w:color w:val="23272A"/>
          <w:sz w:val="17"/>
        </w:rPr>
        <w:t xml:space="preserve"> </w:t>
      </w:r>
    </w:p>
    <w:p w14:paraId="3D40F89E" w14:textId="77777777" w:rsidR="003B6521" w:rsidRDefault="00000000">
      <w:pPr>
        <w:keepLines/>
        <w:shd w:val="clear" w:color="auto" w:fill="F4F6F8"/>
        <w:spacing w:after="0" w:line="240" w:lineRule="auto"/>
        <w:ind w:left="144" w:right="72"/>
      </w:pPr>
      <w:r>
        <w:rPr>
          <w:rFonts w:ascii="Consolas" w:eastAsia="Consolas" w:hAnsi="Consolas"/>
          <w:color w:val="23272A"/>
          <w:sz w:val="17"/>
        </w:rPr>
        <w:t>print("Orders by customer:")</w:t>
      </w:r>
    </w:p>
    <w:p w14:paraId="008E9307" w14:textId="77777777" w:rsidR="003B6521" w:rsidRDefault="00000000">
      <w:pPr>
        <w:keepLines/>
        <w:shd w:val="clear" w:color="auto" w:fill="F4F6F8"/>
        <w:spacing w:after="0" w:line="240" w:lineRule="auto"/>
        <w:ind w:left="144" w:right="72"/>
      </w:pPr>
      <w:r>
        <w:rPr>
          <w:rFonts w:ascii="Consolas" w:eastAsia="Consolas" w:hAnsi="Consolas"/>
          <w:color w:val="23272A"/>
          <w:sz w:val="17"/>
        </w:rPr>
        <w:t>print(order_data.groupby("customer_id").size())</w:t>
      </w:r>
    </w:p>
    <w:p w14:paraId="78AB2DE9" w14:textId="77777777" w:rsidR="003B6521" w:rsidRDefault="00000000">
      <w:pPr>
        <w:keepLines/>
        <w:shd w:val="clear" w:color="auto" w:fill="F4F6F8"/>
        <w:spacing w:after="0" w:line="240" w:lineRule="auto"/>
        <w:ind w:left="144" w:right="72"/>
      </w:pPr>
      <w:r>
        <w:rPr>
          <w:rFonts w:ascii="Consolas" w:eastAsia="Consolas" w:hAnsi="Consolas"/>
          <w:color w:val="23272A"/>
          <w:sz w:val="17"/>
        </w:rPr>
        <w:t>print("\nAverage quantity by product:")</w:t>
      </w:r>
    </w:p>
    <w:p w14:paraId="5A0D3097" w14:textId="77777777" w:rsidR="003B6521" w:rsidRDefault="00000000">
      <w:pPr>
        <w:keepLines/>
        <w:shd w:val="clear" w:color="auto" w:fill="F4F6F8"/>
        <w:spacing w:after="0" w:line="240" w:lineRule="auto"/>
        <w:ind w:left="144" w:right="72"/>
      </w:pPr>
      <w:r>
        <w:rPr>
          <w:rFonts w:ascii="Consolas" w:eastAsia="Consolas" w:hAnsi="Consolas"/>
          <w:color w:val="23272A"/>
          <w:sz w:val="17"/>
        </w:rPr>
        <w:t>print(order_data.groupby("product_name")["order_quantity"].mean())</w:t>
      </w:r>
    </w:p>
    <w:p w14:paraId="470DFA48" w14:textId="77777777" w:rsidR="003B6521" w:rsidRDefault="00000000">
      <w:pPr>
        <w:keepLines/>
        <w:shd w:val="clear" w:color="auto" w:fill="F4F6F8"/>
        <w:spacing w:after="0" w:line="240" w:lineRule="auto"/>
        <w:ind w:left="144" w:right="72"/>
      </w:pPr>
      <w:r>
        <w:rPr>
          <w:rFonts w:ascii="Consolas" w:eastAsia="Consolas" w:hAnsi="Consolas"/>
          <w:color w:val="23272A"/>
          <w:sz w:val="17"/>
        </w:rPr>
        <w:t>print("\nEarliest order date:", order_data["order_date"].min().date())</w:t>
      </w:r>
    </w:p>
    <w:p w14:paraId="7E47656F" w14:textId="77777777" w:rsidR="003B6521" w:rsidRDefault="00000000">
      <w:pPr>
        <w:keepLines/>
        <w:shd w:val="clear" w:color="auto" w:fill="F4F6F8"/>
        <w:spacing w:after="0" w:line="240" w:lineRule="auto"/>
        <w:ind w:left="144" w:right="72"/>
      </w:pPr>
      <w:r>
        <w:rPr>
          <w:rFonts w:ascii="Consolas" w:eastAsia="Consolas" w:hAnsi="Consolas"/>
          <w:color w:val="23272A"/>
          <w:sz w:val="17"/>
        </w:rPr>
        <w:t>print("Latest order date:", order_data["order_date"].max().date())</w:t>
      </w:r>
    </w:p>
    <w:p w14:paraId="140B45E5" w14:textId="77777777" w:rsidR="003B6521" w:rsidRDefault="00000000">
      <w:pPr>
        <w:pStyle w:val="Heading2"/>
      </w:pPr>
      <w:r>
        <w:t>Input</w:t>
      </w:r>
    </w:p>
    <w:p w14:paraId="0F850B55" w14:textId="77777777" w:rsidR="003B6521" w:rsidRDefault="00000000">
      <w:r>
        <w:t>Five sample orders: C101-Pen-2 on 2026-09-02; C102-Notebook-3 on 2026-09-04; C101-Pen-4 on 2026-09-05; C103-Pencil-5 on 2026-09-07; C102-Notebook-1 on 2026-09-08.</w:t>
      </w:r>
    </w:p>
    <w:p w14:paraId="7E1064A3" w14:textId="77777777" w:rsidR="003B6521" w:rsidRDefault="00000000">
      <w:pPr>
        <w:pStyle w:val="Heading2"/>
      </w:pPr>
      <w:r>
        <w:lastRenderedPageBreak/>
        <w:t>Output</w:t>
      </w:r>
    </w:p>
    <w:p w14:paraId="7A385969" w14:textId="6D6C5A5C" w:rsidR="003B6521" w:rsidRDefault="00EC68E5" w:rsidP="00EC68E5">
      <w:pPr>
        <w:spacing w:after="20"/>
        <w:ind w:left="173"/>
      </w:pPr>
      <w:r w:rsidRPr="00EC68E5">
        <w:rPr>
          <w:rFonts w:ascii="Consolas" w:eastAsia="Consolas" w:hAnsi="Consolas"/>
          <w:sz w:val="18"/>
        </w:rPr>
        <w:drawing>
          <wp:inline distT="0" distB="0" distL="0" distR="0" wp14:anchorId="70D36B36" wp14:editId="79C4F71E">
            <wp:extent cx="5311600" cy="3558848"/>
            <wp:effectExtent l="0" t="0" r="3810" b="3810"/>
            <wp:docPr id="18860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3173" name=""/>
                    <pic:cNvPicPr/>
                  </pic:nvPicPr>
                  <pic:blipFill>
                    <a:blip r:embed="rId8"/>
                    <a:stretch>
                      <a:fillRect/>
                    </a:stretch>
                  </pic:blipFill>
                  <pic:spPr>
                    <a:xfrm>
                      <a:off x="0" y="0"/>
                      <a:ext cx="5311600" cy="3558848"/>
                    </a:xfrm>
                    <a:prstGeom prst="rect">
                      <a:avLst/>
                    </a:prstGeom>
                  </pic:spPr>
                </pic:pic>
              </a:graphicData>
            </a:graphic>
          </wp:inline>
        </w:drawing>
      </w:r>
    </w:p>
    <w:sectPr w:rsidR="003B6521" w:rsidSect="00034616">
      <w:headerReference w:type="default" r:id="rId9"/>
      <w:footerReference w:type="default" r:id="rId10"/>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361DA" w14:textId="77777777" w:rsidR="001B1C2F" w:rsidRDefault="001B1C2F">
      <w:pPr>
        <w:spacing w:after="0" w:line="240" w:lineRule="auto"/>
      </w:pPr>
      <w:r>
        <w:separator/>
      </w:r>
    </w:p>
  </w:endnote>
  <w:endnote w:type="continuationSeparator" w:id="0">
    <w:p w14:paraId="03B7CA22" w14:textId="77777777" w:rsidR="001B1C2F" w:rsidRDefault="001B1C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0FF80" w14:textId="77777777" w:rsidR="003B6521" w:rsidRDefault="00000000">
    <w:pPr>
      <w:pStyle w:val="Footer"/>
      <w:jc w:val="center"/>
    </w:pPr>
    <w:r>
      <w:rPr>
        <w:color w:val="646464"/>
        <w:sz w:val="16"/>
      </w:rPr>
      <w:t>Question 7 of 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1DB18" w14:textId="77777777" w:rsidR="001B1C2F" w:rsidRDefault="001B1C2F">
      <w:pPr>
        <w:spacing w:after="0" w:line="240" w:lineRule="auto"/>
      </w:pPr>
      <w:r>
        <w:separator/>
      </w:r>
    </w:p>
  </w:footnote>
  <w:footnote w:type="continuationSeparator" w:id="0">
    <w:p w14:paraId="633726A8" w14:textId="77777777" w:rsidR="001B1C2F" w:rsidRDefault="001B1C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01C04" w14:textId="77777777" w:rsidR="003B6521" w:rsidRDefault="00000000">
    <w:pPr>
      <w:pStyle w:val="Header"/>
      <w:jc w:val="right"/>
    </w:pPr>
    <w:r>
      <w:rPr>
        <w:b/>
        <w:color w:val="646464"/>
        <w:sz w:val="16"/>
      </w:rPr>
      <w:t>FUNDAMENTALS OF DATA SCIENCE | LAB PRACTICE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5708694">
    <w:abstractNumId w:val="8"/>
  </w:num>
  <w:num w:numId="2" w16cid:durableId="1308896098">
    <w:abstractNumId w:val="6"/>
  </w:num>
  <w:num w:numId="3" w16cid:durableId="406538662">
    <w:abstractNumId w:val="5"/>
  </w:num>
  <w:num w:numId="4" w16cid:durableId="1452551486">
    <w:abstractNumId w:val="4"/>
  </w:num>
  <w:num w:numId="5" w16cid:durableId="1848976495">
    <w:abstractNumId w:val="7"/>
  </w:num>
  <w:num w:numId="6" w16cid:durableId="56781134">
    <w:abstractNumId w:val="3"/>
  </w:num>
  <w:num w:numId="7" w16cid:durableId="1836720016">
    <w:abstractNumId w:val="2"/>
  </w:num>
  <w:num w:numId="8" w16cid:durableId="1829855660">
    <w:abstractNumId w:val="1"/>
  </w:num>
  <w:num w:numId="9" w16cid:durableId="900605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1C2F"/>
    <w:rsid w:val="0029639D"/>
    <w:rsid w:val="00326F90"/>
    <w:rsid w:val="003B6521"/>
    <w:rsid w:val="004D34D7"/>
    <w:rsid w:val="00AA1D8D"/>
    <w:rsid w:val="00B47730"/>
    <w:rsid w:val="00CB0664"/>
    <w:rsid w:val="00EC68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655681"/>
  <w14:defaultImageDpi w14:val="300"/>
  <w15:docId w15:val="{B0110E23-13D6-41DA-A122-0D5A4F7B4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222</Words>
  <Characters>1268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suryajaya07068@outlook.com</cp:lastModifiedBy>
  <cp:revision>2</cp:revision>
  <dcterms:created xsi:type="dcterms:W3CDTF">2026-10-29T15:13:00Z</dcterms:created>
  <dcterms:modified xsi:type="dcterms:W3CDTF">2026-10-29T15:13:00Z</dcterms:modified>
  <cp:category/>
</cp:coreProperties>
</file>