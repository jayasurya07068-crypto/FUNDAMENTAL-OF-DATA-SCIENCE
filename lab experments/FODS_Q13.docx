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QUESTION 13</w:t>
      </w:r>
    </w:p>
    <w:p>
      <w:pPr>
        <w:spacing w:after="160"/>
        <w:jc w:val="center"/>
      </w:pPr>
      <w:r>
        <w:rPr>
          <w:b/>
          <w:color w:val="17365D"/>
          <w:sz w:val="26"/>
        </w:rPr>
        <w:t>Word Frequency from a Text File</w:t>
      </w:r>
    </w:p>
    <w:p>
      <w:pPr>
        <w:pStyle w:val="Heading2"/>
        <w:keepNext/>
      </w:pPr>
      <w:r>
        <w:t>Question</w:t>
      </w:r>
    </w:p>
    <w:p>
      <w:r>
        <w:t>Develop a Python program to calculate the frequency distribution of words in a text document named sample_text.txt.</w:t>
      </w:r>
    </w:p>
    <w:p>
      <w:pPr>
        <w:pStyle w:val="Heading2"/>
        <w:keepNext/>
      </w:pPr>
      <w:r>
        <w:t>Aim</w:t>
      </w:r>
    </w:p>
    <w:p>
      <w:r>
        <w:t>To read text from a file and count how many times each word occurs.</w:t>
      </w:r>
    </w:p>
    <w:p>
      <w:pPr>
        <w:pStyle w:val="Heading2"/>
        <w:keepNext/>
      </w:pPr>
      <w:r>
        <w:t>Algorithm</w:t>
      </w:r>
    </w:p>
    <w:p>
      <w:pPr>
        <w:pStyle w:val="ListNumber"/>
        <w:spacing w:after="30"/>
        <w:ind w:left="317" w:hanging="259"/>
      </w:pPr>
      <w:r>
        <w:t>Import re and Counter.</w:t>
      </w:r>
    </w:p>
    <w:p>
      <w:pPr>
        <w:pStyle w:val="ListNumber"/>
        <w:spacing w:after="30"/>
        <w:ind w:left="317" w:hanging="259"/>
      </w:pPr>
      <w:r>
        <w:t>Open sample_text.txt and read the contents.</w:t>
      </w:r>
    </w:p>
    <w:p>
      <w:pPr>
        <w:pStyle w:val="ListNumber"/>
        <w:spacing w:after="30"/>
        <w:ind w:left="317" w:hanging="259"/>
      </w:pPr>
      <w:r>
        <w:t>Convert the text to lowercase and extract words.</w:t>
      </w:r>
    </w:p>
    <w:p>
      <w:pPr>
        <w:pStyle w:val="ListNumber"/>
        <w:spacing w:after="30"/>
        <w:ind w:left="317" w:hanging="259"/>
      </w:pPr>
      <w:r>
        <w:t>Count the words using Counter.</w:t>
      </w:r>
    </w:p>
    <w:p>
      <w:pPr>
        <w:pStyle w:val="ListNumber"/>
        <w:spacing w:after="30"/>
        <w:ind w:left="317" w:hanging="259"/>
      </w:pPr>
      <w:r>
        <w:t>Display each word and its frequency.</w:t>
      </w:r>
    </w:p>
    <w:p>
      <w:pPr>
        <w:pStyle w:val="Heading2"/>
        <w:keepNext/>
      </w:pPr>
      <w:r>
        <w:t>Program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import re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from collections import Counter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with open("sample_text.txt", "r", encoding="utf-8") as file: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text = file.read().lower()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words = re.findall(r"\b[a-z]+\b", text)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frequencies = Counter(words)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print("Word frequency:")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for word, count in frequencies.most_common():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print(f"{word}: {count}")</w:t>
      </w:r>
    </w:p>
    <w:p>
      <w:pPr>
        <w:pStyle w:val="Heading2"/>
        <w:keepNext/>
      </w:pPr>
      <w:r>
        <w:t>Input</w:t>
      </w:r>
    </w:p>
    <w:p>
      <w:r>
        <w:t>Create a text file named sample_text.txt with this sample content: “Data science uses data. Python makes data analysis easier. Data science finds patterns.”</w:t>
      </w:r>
    </w:p>
    <w:p>
      <w:pPr>
        <w:pStyle w:val="Heading2"/>
        <w:keepNext/>
      </w:pPr>
      <w:r>
        <w:t>Output</w:t>
      </w:r>
    </w:p>
    <w:p>
      <w:pPr>
        <w:spacing w:after="20"/>
        <w:ind w:left="173"/>
      </w:pPr>
      <w:r>
        <w:rPr>
          <w:rFonts w:ascii="Consolas" w:hAnsi="Consolas" w:eastAsia="Consolas"/>
          <w:sz w:val="18"/>
        </w:rPr>
        <w:t>data: 4</w:t>
      </w:r>
    </w:p>
    <w:p>
      <w:pPr>
        <w:spacing w:after="20"/>
        <w:ind w:left="173"/>
      </w:pPr>
      <w:r>
        <w:rPr>
          <w:rFonts w:ascii="Consolas" w:hAnsi="Consolas" w:eastAsia="Consolas"/>
          <w:sz w:val="18"/>
        </w:rPr>
        <w:t>science: 2</w:t>
      </w:r>
    </w:p>
    <w:p>
      <w:pPr>
        <w:spacing w:after="20"/>
        <w:ind w:left="173"/>
      </w:pPr>
      <w:r>
        <w:rPr>
          <w:rFonts w:ascii="Consolas" w:hAnsi="Consolas" w:eastAsia="Consolas"/>
          <w:sz w:val="18"/>
        </w:rPr>
        <w:t>uses: 1</w:t>
      </w:r>
    </w:p>
    <w:p>
      <w:pPr>
        <w:spacing w:after="20"/>
        <w:ind w:left="173"/>
      </w:pPr>
      <w:r>
        <w:rPr>
          <w:rFonts w:ascii="Consolas" w:hAnsi="Consolas" w:eastAsia="Consolas"/>
          <w:sz w:val="18"/>
        </w:rPr>
        <w:t>python: 1</w:t>
      </w:r>
    </w:p>
    <w:p>
      <w:pPr>
        <w:spacing w:after="20"/>
        <w:ind w:left="173"/>
      </w:pPr>
      <w:r>
        <w:rPr>
          <w:rFonts w:ascii="Consolas" w:hAnsi="Consolas" w:eastAsia="Consolas"/>
          <w:sz w:val="18"/>
        </w:rPr>
        <w:t>makes: 1</w:t>
      </w:r>
    </w:p>
    <w:p>
      <w:pPr>
        <w:spacing w:after="20"/>
        <w:ind w:left="173"/>
      </w:pPr>
      <w:r>
        <w:rPr>
          <w:rFonts w:ascii="Consolas" w:hAnsi="Consolas" w:eastAsia="Consolas"/>
          <w:sz w:val="18"/>
        </w:rPr>
        <w:t>analysis: 1</w:t>
      </w:r>
    </w:p>
    <w:p>
      <w:pPr>
        <w:spacing w:after="20"/>
        <w:ind w:left="173"/>
      </w:pPr>
      <w:r>
        <w:rPr>
          <w:rFonts w:ascii="Consolas" w:hAnsi="Consolas" w:eastAsia="Consolas"/>
          <w:sz w:val="18"/>
        </w:rPr>
        <w:t>easier: 1</w:t>
      </w:r>
    </w:p>
    <w:p>
      <w:pPr>
        <w:spacing w:after="20"/>
        <w:ind w:left="173"/>
      </w:pPr>
      <w:r>
        <w:rPr>
          <w:rFonts w:ascii="Consolas" w:hAnsi="Consolas" w:eastAsia="Consolas"/>
          <w:sz w:val="18"/>
        </w:rPr>
        <w:t>finds: 1</w:t>
      </w:r>
    </w:p>
    <w:p>
      <w:pPr>
        <w:spacing w:after="20"/>
        <w:ind w:left="173"/>
      </w:pPr>
      <w:r>
        <w:rPr>
          <w:rFonts w:ascii="Consolas" w:hAnsi="Consolas" w:eastAsia="Consolas"/>
          <w:sz w:val="18"/>
        </w:rPr>
        <w:t>patterns: 1</w:t>
      </w:r>
    </w:p>
    <w:p>
      <w:pPr>
        <w:pStyle w:val="Heading2"/>
        <w:keepNext/>
      </w:pPr>
      <w:r>
        <w:t>Note</w:t>
      </w:r>
    </w:p>
    <w:p>
      <w:r>
        <w:rPr>
          <w:i/>
          <w:color w:val="595959"/>
          <w:sz w:val="18"/>
        </w:rPr>
        <w:t>The program expects sample_text.txt to be saved in the same folder as the Python program.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Question 13 of 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