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947F" w14:textId="77777777" w:rsidR="00500BCB" w:rsidRDefault="00000000">
      <w:pPr>
        <w:jc w:val="center"/>
      </w:pPr>
      <w:r>
        <w:rPr>
          <w:b/>
          <w:color w:val="1F4E79"/>
          <w:sz w:val="32"/>
        </w:rPr>
        <w:t>QUESTION 08</w:t>
      </w:r>
    </w:p>
    <w:p w14:paraId="4FD6CD2A" w14:textId="77777777" w:rsidR="00500BCB" w:rsidRDefault="00000000">
      <w:pPr>
        <w:spacing w:after="160"/>
        <w:jc w:val="center"/>
      </w:pPr>
      <w:r>
        <w:rPr>
          <w:b/>
          <w:color w:val="17365D"/>
          <w:sz w:val="26"/>
        </w:rPr>
        <w:t>Top Five Best-Selling Products</w:t>
      </w:r>
    </w:p>
    <w:p w14:paraId="7E899600" w14:textId="77777777" w:rsidR="00500BCB" w:rsidRDefault="00000000">
      <w:pPr>
        <w:pStyle w:val="Heading2"/>
      </w:pPr>
      <w:r>
        <w:t>Question</w:t>
      </w:r>
    </w:p>
    <w:p w14:paraId="7F4C84B8" w14:textId="77777777" w:rsidR="00500BCB" w:rsidRDefault="00000000">
      <w:r>
        <w:t>How would you find the top 5 products that have been sold the most in the past month?</w:t>
      </w:r>
    </w:p>
    <w:p w14:paraId="358C7776" w14:textId="77777777" w:rsidR="00500BCB" w:rsidRDefault="00000000">
      <w:pPr>
        <w:pStyle w:val="Heading2"/>
      </w:pPr>
      <w:r>
        <w:t>Aim</w:t>
      </w:r>
    </w:p>
    <w:p w14:paraId="68CFC401" w14:textId="77777777" w:rsidR="00500BCB" w:rsidRDefault="00000000">
      <w:r>
        <w:t>To identify the five products with the highest total quantity sold using Pandas.</w:t>
      </w:r>
    </w:p>
    <w:p w14:paraId="059F47EA" w14:textId="77777777" w:rsidR="00500BCB" w:rsidRDefault="00000000">
      <w:pPr>
        <w:pStyle w:val="Heading2"/>
      </w:pPr>
      <w:r>
        <w:t>Algorithm</w:t>
      </w:r>
    </w:p>
    <w:p w14:paraId="4A967E8D" w14:textId="77777777" w:rsidR="00500BCB" w:rsidRDefault="00000000">
      <w:pPr>
        <w:pStyle w:val="ListNumber"/>
        <w:spacing w:after="30"/>
        <w:ind w:left="317" w:hanging="259"/>
      </w:pPr>
      <w:r>
        <w:t>Import pandas.</w:t>
      </w:r>
    </w:p>
    <w:p w14:paraId="0A81B6F3" w14:textId="77777777" w:rsidR="00500BCB" w:rsidRDefault="00000000">
      <w:pPr>
        <w:pStyle w:val="ListNumber"/>
        <w:spacing w:after="30"/>
        <w:ind w:left="317" w:hanging="259"/>
      </w:pPr>
      <w:r>
        <w:t>Create a sample sales DataFrame with product names and quantities.</w:t>
      </w:r>
    </w:p>
    <w:p w14:paraId="2D5445F2" w14:textId="77777777" w:rsidR="00500BCB" w:rsidRDefault="00000000">
      <w:pPr>
        <w:pStyle w:val="ListNumber"/>
        <w:spacing w:after="30"/>
        <w:ind w:left="317" w:hanging="259"/>
      </w:pPr>
      <w:r>
        <w:t>Group the records by product and sum the quantities.</w:t>
      </w:r>
    </w:p>
    <w:p w14:paraId="150C1B33" w14:textId="77777777" w:rsidR="00500BCB" w:rsidRDefault="00000000">
      <w:pPr>
        <w:pStyle w:val="ListNumber"/>
        <w:spacing w:after="30"/>
        <w:ind w:left="317" w:hanging="259"/>
      </w:pPr>
      <w:r>
        <w:t>Select the five largest totals using nlargest(5).</w:t>
      </w:r>
    </w:p>
    <w:p w14:paraId="0C7C358B" w14:textId="77777777" w:rsidR="00500BCB" w:rsidRDefault="00000000">
      <w:pPr>
        <w:pStyle w:val="ListNumber"/>
        <w:spacing w:after="30"/>
        <w:ind w:left="317" w:hanging="259"/>
      </w:pPr>
      <w:r>
        <w:t>Display the top five products.</w:t>
      </w:r>
    </w:p>
    <w:p w14:paraId="141EC9F3" w14:textId="77777777" w:rsidR="00500BCB" w:rsidRDefault="00000000">
      <w:pPr>
        <w:pStyle w:val="Heading2"/>
      </w:pPr>
      <w:r>
        <w:t>Program</w:t>
      </w:r>
    </w:p>
    <w:p w14:paraId="7C362872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pandas as pd</w:t>
      </w:r>
    </w:p>
    <w:p w14:paraId="44BA8DF5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3E4C340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sales_data = pd.DataFrame({</w:t>
      </w:r>
    </w:p>
    <w:p w14:paraId="3A234086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"product": ["Pen", "Book", "Bag", "Bottle", "Pencil", "Notebook"],</w:t>
      </w:r>
    </w:p>
    <w:p w14:paraId="756F1916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"quantity_sold": [50, 120, 25, 90, 80, 110]</w:t>
      </w:r>
    </w:p>
    <w:p w14:paraId="42225AFA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})</w:t>
      </w:r>
    </w:p>
    <w:p w14:paraId="3B08F792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top_five = sales_data.groupby("product")["quantity_sold"].sum().nlargest(5)</w:t>
      </w:r>
    </w:p>
    <w:p w14:paraId="620E7234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print("Top 5 products by quantity sold:")</w:t>
      </w:r>
    </w:p>
    <w:p w14:paraId="5F4030BF" w14:textId="77777777" w:rsidR="00500BCB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print(top_five)</w:t>
      </w:r>
    </w:p>
    <w:p w14:paraId="3C9AF2E4" w14:textId="77777777" w:rsidR="00500BCB" w:rsidRDefault="00000000">
      <w:pPr>
        <w:pStyle w:val="Heading2"/>
      </w:pPr>
      <w:r>
        <w:t>Input</w:t>
      </w:r>
    </w:p>
    <w:p w14:paraId="1F64F710" w14:textId="77777777" w:rsidR="00500BCB" w:rsidRDefault="00000000">
      <w:r>
        <w:t>Sample quantities sold: Pen 50, Book 120, Bag 25, Bottle 90, Pencil 80, Notebook 110.</w:t>
      </w:r>
    </w:p>
    <w:p w14:paraId="7F66D94E" w14:textId="77777777" w:rsidR="00500BCB" w:rsidRDefault="00000000">
      <w:pPr>
        <w:pStyle w:val="Heading2"/>
      </w:pPr>
      <w:r>
        <w:t>Output</w:t>
      </w:r>
    </w:p>
    <w:p w14:paraId="63A95C1F" w14:textId="585F7443" w:rsidR="00500BCB" w:rsidRDefault="00591558" w:rsidP="00591558">
      <w:pPr>
        <w:spacing w:after="20"/>
        <w:ind w:left="173"/>
      </w:pPr>
      <w:r w:rsidRPr="00591558">
        <w:rPr>
          <w:rFonts w:ascii="Consolas" w:eastAsia="Consolas" w:hAnsi="Consolas"/>
          <w:sz w:val="18"/>
        </w:rPr>
        <w:drawing>
          <wp:inline distT="0" distB="0" distL="0" distR="0" wp14:anchorId="60FC1CB5" wp14:editId="42E63AF3">
            <wp:extent cx="5151566" cy="1737511"/>
            <wp:effectExtent l="0" t="0" r="0" b="0"/>
            <wp:docPr id="13815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BCB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59D2" w14:textId="77777777" w:rsidR="001A1BC3" w:rsidRDefault="001A1BC3">
      <w:pPr>
        <w:spacing w:after="0" w:line="240" w:lineRule="auto"/>
      </w:pPr>
      <w:r>
        <w:separator/>
      </w:r>
    </w:p>
  </w:endnote>
  <w:endnote w:type="continuationSeparator" w:id="0">
    <w:p w14:paraId="72C3F053" w14:textId="77777777" w:rsidR="001A1BC3" w:rsidRDefault="001A1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2D26" w14:textId="77777777" w:rsidR="00500BCB" w:rsidRDefault="00000000">
    <w:pPr>
      <w:pStyle w:val="Footer"/>
      <w:jc w:val="center"/>
    </w:pPr>
    <w:r>
      <w:rPr>
        <w:color w:val="646464"/>
        <w:sz w:val="16"/>
      </w:rPr>
      <w:t>Question 8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C234" w14:textId="77777777" w:rsidR="001A1BC3" w:rsidRDefault="001A1BC3">
      <w:pPr>
        <w:spacing w:after="0" w:line="240" w:lineRule="auto"/>
      </w:pPr>
      <w:r>
        <w:separator/>
      </w:r>
    </w:p>
  </w:footnote>
  <w:footnote w:type="continuationSeparator" w:id="0">
    <w:p w14:paraId="4D75F596" w14:textId="77777777" w:rsidR="001A1BC3" w:rsidRDefault="001A1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7DEF" w14:textId="77777777" w:rsidR="00500BCB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761973">
    <w:abstractNumId w:val="8"/>
  </w:num>
  <w:num w:numId="2" w16cid:durableId="697897365">
    <w:abstractNumId w:val="6"/>
  </w:num>
  <w:num w:numId="3" w16cid:durableId="974410930">
    <w:abstractNumId w:val="5"/>
  </w:num>
  <w:num w:numId="4" w16cid:durableId="1083380369">
    <w:abstractNumId w:val="4"/>
  </w:num>
  <w:num w:numId="5" w16cid:durableId="971062934">
    <w:abstractNumId w:val="7"/>
  </w:num>
  <w:num w:numId="6" w16cid:durableId="436412079">
    <w:abstractNumId w:val="3"/>
  </w:num>
  <w:num w:numId="7" w16cid:durableId="1095126542">
    <w:abstractNumId w:val="2"/>
  </w:num>
  <w:num w:numId="8" w16cid:durableId="1934626546">
    <w:abstractNumId w:val="1"/>
  </w:num>
  <w:num w:numId="9" w16cid:durableId="98481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BC3"/>
    <w:rsid w:val="0029639D"/>
    <w:rsid w:val="00326F90"/>
    <w:rsid w:val="004D34D7"/>
    <w:rsid w:val="00500BCB"/>
    <w:rsid w:val="005915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69543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2026-10-29T15:16:00Z</dcterms:created>
  <dcterms:modified xsi:type="dcterms:W3CDTF">2026-10-29T15:16:00Z</dcterms:modified>
  <cp:category/>
</cp:coreProperties>
</file>