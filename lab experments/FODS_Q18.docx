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0C79" w14:textId="77777777" w:rsidR="00ED5A30" w:rsidRDefault="00000000">
      <w:pPr>
        <w:jc w:val="center"/>
      </w:pPr>
      <w:r>
        <w:rPr>
          <w:b/>
          <w:color w:val="1F4E79"/>
          <w:sz w:val="32"/>
        </w:rPr>
        <w:t>QUESTION 18</w:t>
      </w:r>
    </w:p>
    <w:p w14:paraId="7BA4564B" w14:textId="77777777" w:rsidR="00ED5A30" w:rsidRDefault="00000000">
      <w:pPr>
        <w:spacing w:after="160"/>
        <w:jc w:val="center"/>
      </w:pPr>
      <w:r>
        <w:rPr>
          <w:b/>
          <w:color w:val="17365D"/>
          <w:sz w:val="26"/>
        </w:rPr>
        <w:t>Descriptive Statistics, Boxplots, Scatter Plot, and Q-Q Plots</w:t>
      </w:r>
    </w:p>
    <w:p w14:paraId="6A8F815E" w14:textId="77777777" w:rsidR="00ED5A30" w:rsidRDefault="00000000">
      <w:pPr>
        <w:pStyle w:val="Heading2"/>
      </w:pPr>
      <w:r>
        <w:t>Question</w:t>
      </w:r>
    </w:p>
    <w:p w14:paraId="1E62D262" w14:textId="77777777" w:rsidR="00ED5A30" w:rsidRDefault="00000000">
      <w:r>
        <w:t>For the provided data of age and body fat percentage for 18 adults, calculate mean, median, and standard deviation using Pandas; draw boxplots for age and %fat; draw a scatter plot and Q-Q plots based on these variables.</w:t>
      </w:r>
    </w:p>
    <w:p w14:paraId="502DCE45" w14:textId="77777777" w:rsidR="00ED5A30" w:rsidRDefault="00000000">
      <w:pPr>
        <w:pStyle w:val="Heading2"/>
      </w:pPr>
      <w:r>
        <w:t>Aim</w:t>
      </w:r>
    </w:p>
    <w:p w14:paraId="084F10A6" w14:textId="77777777" w:rsidR="00ED5A30" w:rsidRDefault="00000000">
      <w:r>
        <w:t>To calculate descriptive statistics and visualize the age and body-fat data using boxplots, a scatter plot, and normal Q-Q plots.</w:t>
      </w:r>
    </w:p>
    <w:p w14:paraId="5C3E7324" w14:textId="77777777" w:rsidR="00ED5A30" w:rsidRDefault="00000000">
      <w:pPr>
        <w:pStyle w:val="Heading2"/>
      </w:pPr>
      <w:r>
        <w:t>Algorithm</w:t>
      </w:r>
    </w:p>
    <w:p w14:paraId="62D406D1" w14:textId="77777777" w:rsidR="00ED5A30" w:rsidRDefault="00000000">
      <w:pPr>
        <w:pStyle w:val="ListNumber"/>
        <w:spacing w:after="30"/>
        <w:ind w:left="317" w:hanging="259"/>
      </w:pPr>
      <w:r>
        <w:t>Import pandas, matplotlib, and scipy.stats.probplot.</w:t>
      </w:r>
    </w:p>
    <w:p w14:paraId="7B16587D" w14:textId="77777777" w:rsidR="00ED5A30" w:rsidRDefault="00000000">
      <w:pPr>
        <w:pStyle w:val="ListNumber"/>
        <w:spacing w:after="30"/>
        <w:ind w:left="317" w:hanging="259"/>
      </w:pPr>
      <w:r>
        <w:t>Enter the 18 age and body-fat observations from the lab manual.</w:t>
      </w:r>
    </w:p>
    <w:p w14:paraId="234DA813" w14:textId="77777777" w:rsidR="00ED5A30" w:rsidRDefault="00000000">
      <w:pPr>
        <w:pStyle w:val="ListNumber"/>
        <w:spacing w:after="30"/>
        <w:ind w:left="317" w:hanging="259"/>
      </w:pPr>
      <w:r>
        <w:t>Calculate mean, median, and sample standard deviation for both columns.</w:t>
      </w:r>
    </w:p>
    <w:p w14:paraId="7535B3B2" w14:textId="77777777" w:rsidR="00ED5A30" w:rsidRDefault="00000000">
      <w:pPr>
        <w:pStyle w:val="ListNumber"/>
        <w:spacing w:after="30"/>
        <w:ind w:left="317" w:hanging="259"/>
      </w:pPr>
      <w:r>
        <w:t>Draw boxplots for age and body fat percentage.</w:t>
      </w:r>
    </w:p>
    <w:p w14:paraId="283BA8DB" w14:textId="77777777" w:rsidR="00ED5A30" w:rsidRDefault="00000000">
      <w:pPr>
        <w:pStyle w:val="ListNumber"/>
        <w:spacing w:after="30"/>
        <w:ind w:left="317" w:hanging="259"/>
      </w:pPr>
      <w:r>
        <w:t>Draw a scatter plot of age against body fat and Q-Q plots against a normal distribution.</w:t>
      </w:r>
    </w:p>
    <w:p w14:paraId="13C99056" w14:textId="77777777" w:rsidR="00ED5A30" w:rsidRDefault="00000000">
      <w:pPr>
        <w:pStyle w:val="Heading2"/>
      </w:pPr>
      <w:r>
        <w:t>Program</w:t>
      </w:r>
    </w:p>
    <w:p w14:paraId="36B2DE40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pandas as pd</w:t>
      </w:r>
    </w:p>
    <w:p w14:paraId="07052122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matplotlib.pyplot as plt</w:t>
      </w:r>
    </w:p>
    <w:p w14:paraId="6AD4CDB2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from scipy.stats import probplot</w:t>
      </w:r>
    </w:p>
    <w:p w14:paraId="00E41649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4937A24B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age = [23, 23, 27, 27, 39, 41, 47, 49, 50,</w:t>
      </w:r>
    </w:p>
    <w:p w14:paraId="765A04CA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   52, 54, 54, 56, 57, 58, 58, 60, 61]</w:t>
      </w:r>
    </w:p>
    <w:p w14:paraId="7676B41D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fat = [9.5, 26.5, 7.8, 17.8, 31.4, 25.9, 27.4, 27.2, 31.2,</w:t>
      </w:r>
    </w:p>
    <w:p w14:paraId="42E8AAC1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   34.6, 34.2, 28.8, 33.4, 30.2, 34.1, 32.9, 41.2, 35.7]</w:t>
      </w:r>
    </w:p>
    <w:p w14:paraId="72EB8F71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data = pd.DataFrame({"age": age, "fat": fat})</w:t>
      </w:r>
    </w:p>
    <w:p w14:paraId="51EAE061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3AAECCAB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print("Descriptive statistics:")</w:t>
      </w:r>
    </w:p>
    <w:p w14:paraId="5EEE9762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print(data.agg(["mean", "median", "std"]).round(2))</w:t>
      </w:r>
    </w:p>
    <w:p w14:paraId="02326D96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63A2C4F1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plt.figure(figsize=(7, 4))</w:t>
      </w:r>
    </w:p>
    <w:p w14:paraId="766A4D42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plt.boxplot([data["age"], data["fat"]], labels=["Age", "Body Fat (%)"])</w:t>
      </w:r>
    </w:p>
    <w:p w14:paraId="6722C98C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plt.title("Boxplots of Age and Body Fat")</w:t>
      </w:r>
    </w:p>
    <w:p w14:paraId="3C9AE157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plt.ylabel("Value")</w:t>
      </w:r>
    </w:p>
    <w:p w14:paraId="1CC3AC83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19BDD244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223848C8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plt.figure(figsize=(6, 4))</w:t>
      </w:r>
    </w:p>
    <w:p w14:paraId="644CDE78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plt.scatter(data["age"], data["fat"])</w:t>
      </w:r>
    </w:p>
    <w:p w14:paraId="73FF9C2C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plt.title("Age vs Body Fat")</w:t>
      </w:r>
    </w:p>
    <w:p w14:paraId="30174A7B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plt.xlabel("Age")</w:t>
      </w:r>
    </w:p>
    <w:p w14:paraId="08912C53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plt.ylabel("Body Fat (%)")</w:t>
      </w:r>
    </w:p>
    <w:p w14:paraId="445E253F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6AC7CB75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0DD54516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fig, axes = plt.subplots(1, 2, figsize=(10, 4))</w:t>
      </w:r>
    </w:p>
    <w:p w14:paraId="49C820F4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probplot(data["age"], dist="norm", plot=axes[0])</w:t>
      </w:r>
    </w:p>
    <w:p w14:paraId="1DA500D1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axes[0].set_title("Normal Q-Q Plot: Age")</w:t>
      </w:r>
    </w:p>
    <w:p w14:paraId="5E1D1309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probplot(data["fat"], dist="norm", plot=axes[1])</w:t>
      </w:r>
    </w:p>
    <w:p w14:paraId="1C703A8E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axes[1].set_title("Normal Q-Q Plot: Body Fat")</w:t>
      </w:r>
    </w:p>
    <w:p w14:paraId="18831DD9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plt.tight_layout()</w:t>
      </w:r>
    </w:p>
    <w:p w14:paraId="791CD383" w14:textId="77777777" w:rsidR="00ED5A30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plt.show()</w:t>
      </w:r>
    </w:p>
    <w:p w14:paraId="61EB45F1" w14:textId="77777777" w:rsidR="00ED5A30" w:rsidRDefault="00000000">
      <w:pPr>
        <w:pStyle w:val="Heading2"/>
      </w:pPr>
      <w:r>
        <w:t>Input</w:t>
      </w:r>
    </w:p>
    <w:p w14:paraId="19E72A69" w14:textId="77777777" w:rsidR="00ED5A30" w:rsidRDefault="00000000">
      <w:r>
        <w:t>Age: [23,23,27,27,39,41,47,49,50,52,54,54,56,57,58,58,60,61]. Body fat (%): [9.5,26.5,7.8,17.8,31.4,25.9,27.4,27.2,31.2,34.6,34.2,28.8,33.4,30.2,34.1,32.9,41.2,35.7].</w:t>
      </w:r>
    </w:p>
    <w:p w14:paraId="5452BB49" w14:textId="77777777" w:rsidR="00ED5A30" w:rsidRDefault="00000000">
      <w:pPr>
        <w:pStyle w:val="Heading2"/>
      </w:pPr>
      <w:r>
        <w:lastRenderedPageBreak/>
        <w:t>Output</w:t>
      </w:r>
    </w:p>
    <w:p w14:paraId="3CF4E023" w14:textId="1F1A02C6" w:rsidR="00ED5A30" w:rsidRDefault="005E20DC">
      <w:r w:rsidRPr="005E20DC">
        <w:rPr>
          <w:rFonts w:ascii="Consolas" w:eastAsia="Consolas" w:hAnsi="Consolas"/>
          <w:sz w:val="18"/>
        </w:rPr>
        <w:drawing>
          <wp:inline distT="0" distB="0" distL="0" distR="0" wp14:anchorId="43E92133" wp14:editId="61AB6F00">
            <wp:extent cx="4991533" cy="777307"/>
            <wp:effectExtent l="0" t="0" r="0" b="3810"/>
            <wp:docPr id="47598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0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595959"/>
          <w:sz w:val="18"/>
        </w:rPr>
        <w:t>.</w:t>
      </w:r>
    </w:p>
    <w:sectPr w:rsidR="00ED5A30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8099" w14:textId="77777777" w:rsidR="00851C36" w:rsidRDefault="00851C36">
      <w:pPr>
        <w:spacing w:after="0" w:line="240" w:lineRule="auto"/>
      </w:pPr>
      <w:r>
        <w:separator/>
      </w:r>
    </w:p>
  </w:endnote>
  <w:endnote w:type="continuationSeparator" w:id="0">
    <w:p w14:paraId="19A14927" w14:textId="77777777" w:rsidR="00851C36" w:rsidRDefault="00851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0E1E" w14:textId="77777777" w:rsidR="00ED5A30" w:rsidRDefault="00000000">
    <w:pPr>
      <w:pStyle w:val="Footer"/>
      <w:jc w:val="center"/>
    </w:pPr>
    <w:r>
      <w:rPr>
        <w:color w:val="646464"/>
        <w:sz w:val="16"/>
      </w:rPr>
      <w:t>Question 18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8B663" w14:textId="77777777" w:rsidR="00851C36" w:rsidRDefault="00851C36">
      <w:pPr>
        <w:spacing w:after="0" w:line="240" w:lineRule="auto"/>
      </w:pPr>
      <w:r>
        <w:separator/>
      </w:r>
    </w:p>
  </w:footnote>
  <w:footnote w:type="continuationSeparator" w:id="0">
    <w:p w14:paraId="74CF1928" w14:textId="77777777" w:rsidR="00851C36" w:rsidRDefault="00851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7A481" w14:textId="77777777" w:rsidR="00ED5A30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971041">
    <w:abstractNumId w:val="8"/>
  </w:num>
  <w:num w:numId="2" w16cid:durableId="122775877">
    <w:abstractNumId w:val="6"/>
  </w:num>
  <w:num w:numId="3" w16cid:durableId="736439919">
    <w:abstractNumId w:val="5"/>
  </w:num>
  <w:num w:numId="4" w16cid:durableId="1272592793">
    <w:abstractNumId w:val="4"/>
  </w:num>
  <w:num w:numId="5" w16cid:durableId="1845171482">
    <w:abstractNumId w:val="7"/>
  </w:num>
  <w:num w:numId="6" w16cid:durableId="1879507967">
    <w:abstractNumId w:val="3"/>
  </w:num>
  <w:num w:numId="7" w16cid:durableId="1344820512">
    <w:abstractNumId w:val="2"/>
  </w:num>
  <w:num w:numId="8" w16cid:durableId="1323043522">
    <w:abstractNumId w:val="1"/>
  </w:num>
  <w:num w:numId="9" w16cid:durableId="151337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4D7"/>
    <w:rsid w:val="005E20DC"/>
    <w:rsid w:val="00851C36"/>
    <w:rsid w:val="00AA1D8D"/>
    <w:rsid w:val="00B47730"/>
    <w:rsid w:val="00CB0664"/>
    <w:rsid w:val="00ED5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2698E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2013-12-23T23:15:00Z</dcterms:created>
  <dcterms:modified xsi:type="dcterms:W3CDTF">2026-10-29T16:03:00Z</dcterms:modified>
  <cp:category/>
</cp:coreProperties>
</file>