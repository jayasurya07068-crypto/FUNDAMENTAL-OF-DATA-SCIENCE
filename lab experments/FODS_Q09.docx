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F7678" w14:textId="77777777" w:rsidR="002B1136" w:rsidRDefault="00000000">
      <w:pPr>
        <w:jc w:val="center"/>
      </w:pPr>
      <w:r>
        <w:rPr>
          <w:b/>
          <w:color w:val="1F4E79"/>
          <w:sz w:val="32"/>
        </w:rPr>
        <w:t>QUESTION 09</w:t>
      </w:r>
    </w:p>
    <w:p w14:paraId="1200C2DF" w14:textId="77777777" w:rsidR="002B1136" w:rsidRDefault="00000000">
      <w:pPr>
        <w:spacing w:after="160"/>
        <w:jc w:val="center"/>
      </w:pPr>
      <w:r>
        <w:rPr>
          <w:b/>
          <w:color w:val="17365D"/>
          <w:sz w:val="26"/>
        </w:rPr>
        <w:t>Property Data Analysis with Pandas</w:t>
      </w:r>
    </w:p>
    <w:p w14:paraId="4240A05B" w14:textId="77777777" w:rsidR="002B1136" w:rsidRDefault="00000000">
      <w:pPr>
        <w:pStyle w:val="Heading2"/>
      </w:pPr>
      <w:r>
        <w:t>Question</w:t>
      </w:r>
    </w:p>
    <w:p w14:paraId="44549781" w14:textId="77777777" w:rsidR="002B1136" w:rsidRDefault="00000000">
      <w:r>
        <w:t>Using Pandas DataFrame operations, find (1) the average listing price in each location, (2) the number of properties with more than four bedrooms, and (3) the property with the largest area.</w:t>
      </w:r>
    </w:p>
    <w:p w14:paraId="7C44FE89" w14:textId="77777777" w:rsidR="002B1136" w:rsidRDefault="00000000">
      <w:pPr>
        <w:pStyle w:val="Heading2"/>
      </w:pPr>
      <w:r>
        <w:t>Aim</w:t>
      </w:r>
    </w:p>
    <w:p w14:paraId="7DE5C354" w14:textId="77777777" w:rsidR="002B1136" w:rsidRDefault="00000000">
      <w:r>
        <w:t>To summarize property listing prices, count large-bedroom properties, and identify the largest property.</w:t>
      </w:r>
    </w:p>
    <w:p w14:paraId="72836D91" w14:textId="77777777" w:rsidR="002B1136" w:rsidRDefault="00000000">
      <w:pPr>
        <w:pStyle w:val="Heading2"/>
      </w:pPr>
      <w:r>
        <w:t>Algorithm</w:t>
      </w:r>
    </w:p>
    <w:p w14:paraId="370F3DDA" w14:textId="77777777" w:rsidR="002B1136" w:rsidRDefault="00000000">
      <w:pPr>
        <w:pStyle w:val="ListNumber"/>
        <w:spacing w:after="30"/>
        <w:ind w:left="317" w:hanging="259"/>
      </w:pPr>
      <w:r>
        <w:t>Import pandas.</w:t>
      </w:r>
    </w:p>
    <w:p w14:paraId="5EC49681" w14:textId="77777777" w:rsidR="002B1136" w:rsidRDefault="00000000">
      <w:pPr>
        <w:pStyle w:val="ListNumber"/>
        <w:spacing w:after="30"/>
        <w:ind w:left="317" w:hanging="259"/>
      </w:pPr>
      <w:r>
        <w:t>Create property_data with the required property columns.</w:t>
      </w:r>
    </w:p>
    <w:p w14:paraId="36CEC98D" w14:textId="77777777" w:rsidR="002B1136" w:rsidRDefault="00000000">
      <w:pPr>
        <w:pStyle w:val="ListNumber"/>
        <w:spacing w:after="30"/>
        <w:ind w:left="317" w:hanging="259"/>
      </w:pPr>
      <w:r>
        <w:t>Group by location and calculate average listing price.</w:t>
      </w:r>
    </w:p>
    <w:p w14:paraId="3616F546" w14:textId="77777777" w:rsidR="002B1136" w:rsidRDefault="00000000">
      <w:pPr>
        <w:pStyle w:val="ListNumber"/>
        <w:spacing w:after="30"/>
        <w:ind w:left="317" w:hanging="259"/>
      </w:pPr>
      <w:r>
        <w:t>Count rows where bedrooms &gt; 4.</w:t>
      </w:r>
    </w:p>
    <w:p w14:paraId="29CC4A1C" w14:textId="77777777" w:rsidR="002B1136" w:rsidRDefault="00000000">
      <w:pPr>
        <w:pStyle w:val="ListNumber"/>
        <w:spacing w:after="30"/>
        <w:ind w:left="317" w:hanging="259"/>
      </w:pPr>
      <w:r>
        <w:t>Use idxmax() on area_sq_ft to find the property with the largest area.</w:t>
      </w:r>
    </w:p>
    <w:p w14:paraId="1D43D92F" w14:textId="77777777" w:rsidR="002B1136" w:rsidRDefault="00000000">
      <w:pPr>
        <w:pStyle w:val="Heading2"/>
      </w:pPr>
      <w:r>
        <w:t>Program</w:t>
      </w:r>
    </w:p>
    <w:p w14:paraId="4EEF9EB7" w14:textId="77777777" w:rsidR="002B1136" w:rsidRDefault="00000000">
      <w:pPr>
        <w:keepLines/>
        <w:shd w:val="clear" w:color="auto" w:fill="F4F6F8"/>
        <w:spacing w:after="0" w:line="240" w:lineRule="auto"/>
        <w:ind w:left="144" w:right="72"/>
      </w:pPr>
      <w:r>
        <w:rPr>
          <w:rFonts w:ascii="Consolas" w:eastAsia="Consolas" w:hAnsi="Consolas"/>
          <w:color w:val="23272A"/>
          <w:sz w:val="17"/>
        </w:rPr>
        <w:t>import pandas as pd</w:t>
      </w:r>
    </w:p>
    <w:p w14:paraId="59A8A6A0" w14:textId="77777777" w:rsidR="002B1136" w:rsidRDefault="00000000">
      <w:pPr>
        <w:keepLines/>
        <w:shd w:val="clear" w:color="auto" w:fill="F4F6F8"/>
        <w:spacing w:after="0" w:line="240" w:lineRule="auto"/>
        <w:ind w:left="144" w:right="72"/>
      </w:pPr>
      <w:r>
        <w:rPr>
          <w:rFonts w:ascii="Consolas" w:eastAsia="Consolas" w:hAnsi="Consolas"/>
          <w:color w:val="23272A"/>
          <w:sz w:val="17"/>
        </w:rPr>
        <w:t xml:space="preserve"> </w:t>
      </w:r>
    </w:p>
    <w:p w14:paraId="360D214A" w14:textId="77777777" w:rsidR="002B1136" w:rsidRDefault="00000000">
      <w:pPr>
        <w:keepLines/>
        <w:shd w:val="clear" w:color="auto" w:fill="F4F6F8"/>
        <w:spacing w:after="0" w:line="240" w:lineRule="auto"/>
        <w:ind w:left="144" w:right="72"/>
      </w:pPr>
      <w:r>
        <w:rPr>
          <w:rFonts w:ascii="Consolas" w:eastAsia="Consolas" w:hAnsi="Consolas"/>
          <w:color w:val="23272A"/>
          <w:sz w:val="17"/>
        </w:rPr>
        <w:t>property_data = pd.DataFrame({</w:t>
      </w:r>
    </w:p>
    <w:p w14:paraId="30C2F391" w14:textId="77777777" w:rsidR="002B1136" w:rsidRDefault="00000000">
      <w:pPr>
        <w:keepLines/>
        <w:shd w:val="clear" w:color="auto" w:fill="F4F6F8"/>
        <w:spacing w:after="0" w:line="240" w:lineRule="auto"/>
        <w:ind w:left="144" w:right="72"/>
      </w:pPr>
      <w:r>
        <w:rPr>
          <w:rFonts w:ascii="Consolas" w:eastAsia="Consolas" w:hAnsi="Consolas"/>
          <w:color w:val="23272A"/>
          <w:sz w:val="17"/>
        </w:rPr>
        <w:t xml:space="preserve">    "property_id": ["P101", "P102", "P103", "P104", "P105"],</w:t>
      </w:r>
    </w:p>
    <w:p w14:paraId="4206D9CB" w14:textId="77777777" w:rsidR="002B1136" w:rsidRDefault="00000000">
      <w:pPr>
        <w:keepLines/>
        <w:shd w:val="clear" w:color="auto" w:fill="F4F6F8"/>
        <w:spacing w:after="0" w:line="240" w:lineRule="auto"/>
        <w:ind w:left="144" w:right="72"/>
      </w:pPr>
      <w:r>
        <w:rPr>
          <w:rFonts w:ascii="Consolas" w:eastAsia="Consolas" w:hAnsi="Consolas"/>
          <w:color w:val="23272A"/>
          <w:sz w:val="17"/>
        </w:rPr>
        <w:t xml:space="preserve">    "location": ["Chennai", "Madurai", "Chennai", "Coimbatore", "Madurai"],</w:t>
      </w:r>
    </w:p>
    <w:p w14:paraId="1BDE0B9A" w14:textId="77777777" w:rsidR="002B1136" w:rsidRDefault="00000000">
      <w:pPr>
        <w:keepLines/>
        <w:shd w:val="clear" w:color="auto" w:fill="F4F6F8"/>
        <w:spacing w:after="0" w:line="240" w:lineRule="auto"/>
        <w:ind w:left="144" w:right="72"/>
      </w:pPr>
      <w:r>
        <w:rPr>
          <w:rFonts w:ascii="Consolas" w:eastAsia="Consolas" w:hAnsi="Consolas"/>
          <w:color w:val="23272A"/>
          <w:sz w:val="17"/>
        </w:rPr>
        <w:t xml:space="preserve">    "bedrooms": [3, 5, 4, 2, 6],</w:t>
      </w:r>
    </w:p>
    <w:p w14:paraId="306FD808" w14:textId="77777777" w:rsidR="002B1136" w:rsidRDefault="00000000">
      <w:pPr>
        <w:keepLines/>
        <w:shd w:val="clear" w:color="auto" w:fill="F4F6F8"/>
        <w:spacing w:after="0" w:line="240" w:lineRule="auto"/>
        <w:ind w:left="144" w:right="72"/>
      </w:pPr>
      <w:r>
        <w:rPr>
          <w:rFonts w:ascii="Consolas" w:eastAsia="Consolas" w:hAnsi="Consolas"/>
          <w:color w:val="23272A"/>
          <w:sz w:val="17"/>
        </w:rPr>
        <w:t xml:space="preserve">    "area_sq_ft": [1500, 2400, 2000, 1000, 3000],</w:t>
      </w:r>
    </w:p>
    <w:p w14:paraId="4DBF7084" w14:textId="77777777" w:rsidR="002B1136" w:rsidRDefault="00000000">
      <w:pPr>
        <w:keepLines/>
        <w:shd w:val="clear" w:color="auto" w:fill="F4F6F8"/>
        <w:spacing w:after="0" w:line="240" w:lineRule="auto"/>
        <w:ind w:left="144" w:right="72"/>
      </w:pPr>
      <w:r>
        <w:rPr>
          <w:rFonts w:ascii="Consolas" w:eastAsia="Consolas" w:hAnsi="Consolas"/>
          <w:color w:val="23272A"/>
          <w:sz w:val="17"/>
        </w:rPr>
        <w:t xml:space="preserve">    "listing_price": [7500000, 6500000, 9500000, 4200000, 8000000]</w:t>
      </w:r>
    </w:p>
    <w:p w14:paraId="444C47FA" w14:textId="77777777" w:rsidR="002B1136" w:rsidRDefault="00000000">
      <w:pPr>
        <w:keepLines/>
        <w:shd w:val="clear" w:color="auto" w:fill="F4F6F8"/>
        <w:spacing w:after="0" w:line="240" w:lineRule="auto"/>
        <w:ind w:left="144" w:right="72"/>
      </w:pPr>
      <w:r>
        <w:rPr>
          <w:rFonts w:ascii="Consolas" w:eastAsia="Consolas" w:hAnsi="Consolas"/>
          <w:color w:val="23272A"/>
          <w:sz w:val="17"/>
        </w:rPr>
        <w:t>})</w:t>
      </w:r>
    </w:p>
    <w:p w14:paraId="3D721B5C" w14:textId="77777777" w:rsidR="002B1136" w:rsidRDefault="00000000">
      <w:pPr>
        <w:keepLines/>
        <w:shd w:val="clear" w:color="auto" w:fill="F4F6F8"/>
        <w:spacing w:after="0" w:line="240" w:lineRule="auto"/>
        <w:ind w:left="144" w:right="72"/>
      </w:pPr>
      <w:r>
        <w:rPr>
          <w:rFonts w:ascii="Consolas" w:eastAsia="Consolas" w:hAnsi="Consolas"/>
          <w:color w:val="23272A"/>
          <w:sz w:val="17"/>
        </w:rPr>
        <w:t xml:space="preserve"> </w:t>
      </w:r>
    </w:p>
    <w:p w14:paraId="5D907495" w14:textId="77777777" w:rsidR="002B1136" w:rsidRDefault="00000000">
      <w:pPr>
        <w:keepLines/>
        <w:shd w:val="clear" w:color="auto" w:fill="F4F6F8"/>
        <w:spacing w:after="0" w:line="240" w:lineRule="auto"/>
        <w:ind w:left="144" w:right="72"/>
      </w:pPr>
      <w:r>
        <w:rPr>
          <w:rFonts w:ascii="Consolas" w:eastAsia="Consolas" w:hAnsi="Consolas"/>
          <w:color w:val="23272A"/>
          <w:sz w:val="17"/>
        </w:rPr>
        <w:t>print("Average listing price by location:")</w:t>
      </w:r>
    </w:p>
    <w:p w14:paraId="09D56202" w14:textId="77777777" w:rsidR="002B1136" w:rsidRDefault="00000000">
      <w:pPr>
        <w:keepLines/>
        <w:shd w:val="clear" w:color="auto" w:fill="F4F6F8"/>
        <w:spacing w:after="0" w:line="240" w:lineRule="auto"/>
        <w:ind w:left="144" w:right="72"/>
      </w:pPr>
      <w:r>
        <w:rPr>
          <w:rFonts w:ascii="Consolas" w:eastAsia="Consolas" w:hAnsi="Consolas"/>
          <w:color w:val="23272A"/>
          <w:sz w:val="17"/>
        </w:rPr>
        <w:t>print(property_data.groupby("location")["listing_price"].mean())</w:t>
      </w:r>
    </w:p>
    <w:p w14:paraId="5A1D8D17" w14:textId="77777777" w:rsidR="002B1136" w:rsidRDefault="00000000">
      <w:pPr>
        <w:keepLines/>
        <w:shd w:val="clear" w:color="auto" w:fill="F4F6F8"/>
        <w:spacing w:after="0" w:line="240" w:lineRule="auto"/>
        <w:ind w:left="144" w:right="72"/>
      </w:pPr>
      <w:r>
        <w:rPr>
          <w:rFonts w:ascii="Consolas" w:eastAsia="Consolas" w:hAnsi="Consolas"/>
          <w:color w:val="23272A"/>
          <w:sz w:val="17"/>
        </w:rPr>
        <w:t>print("Properties with more than 4 bedrooms:", (property_data["bedrooms"] &gt; 4).sum())</w:t>
      </w:r>
    </w:p>
    <w:p w14:paraId="3ABA8532" w14:textId="77777777" w:rsidR="002B1136" w:rsidRDefault="00000000">
      <w:pPr>
        <w:keepLines/>
        <w:shd w:val="clear" w:color="auto" w:fill="F4F6F8"/>
        <w:spacing w:after="0" w:line="240" w:lineRule="auto"/>
        <w:ind w:left="144" w:right="72"/>
      </w:pPr>
      <w:r>
        <w:rPr>
          <w:rFonts w:ascii="Consolas" w:eastAsia="Consolas" w:hAnsi="Consolas"/>
          <w:color w:val="23272A"/>
          <w:sz w:val="17"/>
        </w:rPr>
        <w:t>largest = property_data.loc[property_data["area_sq_ft"].idxmax()]</w:t>
      </w:r>
    </w:p>
    <w:p w14:paraId="2094A0D7" w14:textId="77777777" w:rsidR="002B1136" w:rsidRDefault="00000000">
      <w:pPr>
        <w:keepLines/>
        <w:shd w:val="clear" w:color="auto" w:fill="F4F6F8"/>
        <w:spacing w:after="0" w:line="240" w:lineRule="auto"/>
        <w:ind w:left="144" w:right="72"/>
      </w:pPr>
      <w:r>
        <w:rPr>
          <w:rFonts w:ascii="Consolas" w:eastAsia="Consolas" w:hAnsi="Consolas"/>
          <w:color w:val="23272A"/>
          <w:sz w:val="17"/>
        </w:rPr>
        <w:t>print("Largest property:", largest["property_id"], "-", largest["area_sq_ft"], "sq ft")</w:t>
      </w:r>
    </w:p>
    <w:p w14:paraId="00EB0B23" w14:textId="77777777" w:rsidR="002B1136" w:rsidRDefault="00000000">
      <w:pPr>
        <w:pStyle w:val="Heading2"/>
      </w:pPr>
      <w:r>
        <w:t>Input</w:t>
      </w:r>
    </w:p>
    <w:p w14:paraId="5416E593" w14:textId="77777777" w:rsidR="002B1136" w:rsidRDefault="00000000">
      <w:r>
        <w:t>Sample properties: P101 Chennai 3 beds 1500 sq ft Rs.7,500,000; P102 Madurai 5 beds 2400 sq ft Rs.6,500,000; P103 Chennai 4 beds 2000 sq ft Rs.9,500,000; P104 Coimbatore 2 beds 1000 sq ft Rs.4,200,000; P105 Madurai 6 beds 3000 sq ft Rs.8,000,000.</w:t>
      </w:r>
    </w:p>
    <w:p w14:paraId="0D722A86" w14:textId="77777777" w:rsidR="002B1136" w:rsidRDefault="00000000">
      <w:pPr>
        <w:pStyle w:val="Heading2"/>
      </w:pPr>
      <w:r>
        <w:t>Output</w:t>
      </w:r>
    </w:p>
    <w:p w14:paraId="2D9AA4CB" w14:textId="2345BF04" w:rsidR="002B1136" w:rsidRDefault="00C26592" w:rsidP="00C26592">
      <w:pPr>
        <w:spacing w:after="20"/>
        <w:ind w:left="173"/>
      </w:pPr>
      <w:r w:rsidRPr="00C26592">
        <w:rPr>
          <w:rFonts w:ascii="Consolas" w:eastAsia="Consolas" w:hAnsi="Consolas"/>
          <w:sz w:val="18"/>
        </w:rPr>
        <w:drawing>
          <wp:inline distT="0" distB="0" distL="0" distR="0" wp14:anchorId="45BDD2FF" wp14:editId="1E54529C">
            <wp:extent cx="5006774" cy="1127858"/>
            <wp:effectExtent l="0" t="0" r="3810" b="0"/>
            <wp:docPr id="28694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43321" name=""/>
                    <pic:cNvPicPr/>
                  </pic:nvPicPr>
                  <pic:blipFill>
                    <a:blip r:embed="rId8"/>
                    <a:stretch>
                      <a:fillRect/>
                    </a:stretch>
                  </pic:blipFill>
                  <pic:spPr>
                    <a:xfrm>
                      <a:off x="0" y="0"/>
                      <a:ext cx="5006774" cy="1127858"/>
                    </a:xfrm>
                    <a:prstGeom prst="rect">
                      <a:avLst/>
                    </a:prstGeom>
                  </pic:spPr>
                </pic:pic>
              </a:graphicData>
            </a:graphic>
          </wp:inline>
        </w:drawing>
      </w:r>
    </w:p>
    <w:sectPr w:rsidR="002B1136"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472DA" w14:textId="77777777" w:rsidR="009A4B8D" w:rsidRDefault="009A4B8D">
      <w:pPr>
        <w:spacing w:after="0" w:line="240" w:lineRule="auto"/>
      </w:pPr>
      <w:r>
        <w:separator/>
      </w:r>
    </w:p>
  </w:endnote>
  <w:endnote w:type="continuationSeparator" w:id="0">
    <w:p w14:paraId="0F8D7452" w14:textId="77777777" w:rsidR="009A4B8D" w:rsidRDefault="009A4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77304" w14:textId="77777777" w:rsidR="002B1136" w:rsidRDefault="00000000">
    <w:pPr>
      <w:pStyle w:val="Footer"/>
      <w:jc w:val="center"/>
    </w:pPr>
    <w:r>
      <w:rPr>
        <w:color w:val="646464"/>
        <w:sz w:val="16"/>
      </w:rPr>
      <w:t>Question 9 of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D8D06" w14:textId="77777777" w:rsidR="009A4B8D" w:rsidRDefault="009A4B8D">
      <w:pPr>
        <w:spacing w:after="0" w:line="240" w:lineRule="auto"/>
      </w:pPr>
      <w:r>
        <w:separator/>
      </w:r>
    </w:p>
  </w:footnote>
  <w:footnote w:type="continuationSeparator" w:id="0">
    <w:p w14:paraId="56DC4DEE" w14:textId="77777777" w:rsidR="009A4B8D" w:rsidRDefault="009A4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127F" w14:textId="77777777" w:rsidR="002B1136" w:rsidRDefault="00000000">
    <w:pPr>
      <w:pStyle w:val="Header"/>
      <w:jc w:val="right"/>
    </w:pPr>
    <w:r>
      <w:rPr>
        <w:b/>
        <w:color w:val="646464"/>
        <w:sz w:val="16"/>
      </w:rPr>
      <w:t>FUNDAMENTALS OF DATA SCIENCE | LAB PRACTICE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512983">
    <w:abstractNumId w:val="8"/>
  </w:num>
  <w:num w:numId="2" w16cid:durableId="1176387061">
    <w:abstractNumId w:val="6"/>
  </w:num>
  <w:num w:numId="3" w16cid:durableId="682173222">
    <w:abstractNumId w:val="5"/>
  </w:num>
  <w:num w:numId="4" w16cid:durableId="1843547188">
    <w:abstractNumId w:val="4"/>
  </w:num>
  <w:num w:numId="5" w16cid:durableId="1721709235">
    <w:abstractNumId w:val="7"/>
  </w:num>
  <w:num w:numId="6" w16cid:durableId="408160339">
    <w:abstractNumId w:val="3"/>
  </w:num>
  <w:num w:numId="7" w16cid:durableId="1741369144">
    <w:abstractNumId w:val="2"/>
  </w:num>
  <w:num w:numId="8" w16cid:durableId="1844465549">
    <w:abstractNumId w:val="1"/>
  </w:num>
  <w:num w:numId="9" w16cid:durableId="431096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136"/>
    <w:rsid w:val="00326F90"/>
    <w:rsid w:val="004D34D7"/>
    <w:rsid w:val="009A4B8D"/>
    <w:rsid w:val="00AA1D8D"/>
    <w:rsid w:val="00B47730"/>
    <w:rsid w:val="00C265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BB3D3"/>
  <w14:defaultImageDpi w14:val="300"/>
  <w15:docId w15:val="{B0110E23-13D6-41DA-A122-0D5A4F7B4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suryajaya07068@outlook.com</cp:lastModifiedBy>
  <cp:revision>2</cp:revision>
  <dcterms:created xsi:type="dcterms:W3CDTF">2013-12-23T23:15:00Z</dcterms:created>
  <dcterms:modified xsi:type="dcterms:W3CDTF">2026-10-29T15:19:00Z</dcterms:modified>
  <cp:category/>
</cp:coreProperties>
</file>