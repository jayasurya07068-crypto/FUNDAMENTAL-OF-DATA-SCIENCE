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B5BF" w14:textId="77777777" w:rsidR="00765F9D" w:rsidRDefault="00000000">
      <w:pPr>
        <w:jc w:val="center"/>
      </w:pPr>
      <w:r>
        <w:rPr>
          <w:b/>
          <w:color w:val="1F4E79"/>
          <w:sz w:val="32"/>
        </w:rPr>
        <w:t>QUESTION 14</w:t>
      </w:r>
    </w:p>
    <w:p w14:paraId="4AF318F5" w14:textId="77777777" w:rsidR="00765F9D" w:rsidRDefault="00000000">
      <w:pPr>
        <w:spacing w:after="160"/>
        <w:jc w:val="center"/>
      </w:pPr>
      <w:r>
        <w:rPr>
          <w:b/>
          <w:color w:val="17365D"/>
          <w:sz w:val="26"/>
        </w:rPr>
        <w:t>Frequency Distribution of Customer Ages</w:t>
      </w:r>
    </w:p>
    <w:p w14:paraId="6B114E29" w14:textId="77777777" w:rsidR="00765F9D" w:rsidRDefault="00000000">
      <w:pPr>
        <w:pStyle w:val="Heading2"/>
      </w:pPr>
      <w:r>
        <w:t>Question</w:t>
      </w:r>
    </w:p>
    <w:p w14:paraId="11F06EF6" w14:textId="77777777" w:rsidR="00765F9D" w:rsidRDefault="00000000">
      <w:r>
        <w:t>Develop Python code to find the frequency distribution of the ages of customers who made a purchase in the past month.</w:t>
      </w:r>
    </w:p>
    <w:p w14:paraId="4FDD94C7" w14:textId="77777777" w:rsidR="00765F9D" w:rsidRDefault="00000000">
      <w:pPr>
        <w:pStyle w:val="Heading2"/>
      </w:pPr>
      <w:r>
        <w:t>Aim</w:t>
      </w:r>
    </w:p>
    <w:p w14:paraId="02A18617" w14:textId="77777777" w:rsidR="00765F9D" w:rsidRDefault="00000000">
      <w:r>
        <w:t>To count the number of customers at each age using Pandas.</w:t>
      </w:r>
    </w:p>
    <w:p w14:paraId="09A1D422" w14:textId="77777777" w:rsidR="00765F9D" w:rsidRDefault="00000000">
      <w:pPr>
        <w:pStyle w:val="Heading2"/>
      </w:pPr>
      <w:r>
        <w:t>Algorithm</w:t>
      </w:r>
    </w:p>
    <w:p w14:paraId="2053E38A" w14:textId="77777777" w:rsidR="00765F9D" w:rsidRDefault="00000000">
      <w:pPr>
        <w:pStyle w:val="ListNumber"/>
        <w:spacing w:after="30"/>
        <w:ind w:left="317" w:hanging="259"/>
      </w:pPr>
      <w:r>
        <w:t>Import pandas.</w:t>
      </w:r>
    </w:p>
    <w:p w14:paraId="4D4CDEAB" w14:textId="77777777" w:rsidR="00765F9D" w:rsidRDefault="00000000">
      <w:pPr>
        <w:pStyle w:val="ListNumber"/>
        <w:spacing w:after="30"/>
        <w:ind w:left="317" w:hanging="259"/>
      </w:pPr>
      <w:r>
        <w:t>Create a DataFrame containing sample customer ages.</w:t>
      </w:r>
    </w:p>
    <w:p w14:paraId="190723E6" w14:textId="77777777" w:rsidR="00765F9D" w:rsidRDefault="00000000">
      <w:pPr>
        <w:pStyle w:val="ListNumber"/>
        <w:spacing w:after="30"/>
        <w:ind w:left="317" w:hanging="259"/>
      </w:pPr>
      <w:r>
        <w:t>Use value_counts() to count each age.</w:t>
      </w:r>
    </w:p>
    <w:p w14:paraId="41F8DB36" w14:textId="77777777" w:rsidR="00765F9D" w:rsidRDefault="00000000">
      <w:pPr>
        <w:pStyle w:val="ListNumber"/>
        <w:spacing w:after="30"/>
        <w:ind w:left="317" w:hanging="259"/>
      </w:pPr>
      <w:r>
        <w:t>Sort the results by age and display them.</w:t>
      </w:r>
    </w:p>
    <w:p w14:paraId="02FE8A5A" w14:textId="77777777" w:rsidR="00765F9D" w:rsidRDefault="00000000">
      <w:pPr>
        <w:pStyle w:val="Heading2"/>
      </w:pPr>
      <w:r>
        <w:t>Program</w:t>
      </w:r>
    </w:p>
    <w:p w14:paraId="7A0E491A" w14:textId="77777777" w:rsidR="00765F9D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pandas as pd</w:t>
      </w:r>
    </w:p>
    <w:p w14:paraId="1117634F" w14:textId="77777777" w:rsidR="00765F9D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494997A7" w14:textId="77777777" w:rsidR="00765F9D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customer_data = pd.DataFrame({</w:t>
      </w:r>
    </w:p>
    <w:p w14:paraId="274BC639" w14:textId="77777777" w:rsidR="00765F9D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"age": [21, 22, 21, 25, 23, 22, 21, 30, 25, 22, 30]</w:t>
      </w:r>
    </w:p>
    <w:p w14:paraId="21004968" w14:textId="77777777" w:rsidR="00765F9D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})</w:t>
      </w:r>
    </w:p>
    <w:p w14:paraId="230CE650" w14:textId="77777777" w:rsidR="00765F9D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frequency = customer_data["age"].value_counts().sort_index()</w:t>
      </w:r>
    </w:p>
    <w:p w14:paraId="40EC4223" w14:textId="77777777" w:rsidR="00765F9D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print("Age frequency distribution:")</w:t>
      </w:r>
    </w:p>
    <w:p w14:paraId="42B1FF99" w14:textId="77777777" w:rsidR="00765F9D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print(frequency)</w:t>
      </w:r>
    </w:p>
    <w:p w14:paraId="41A763FA" w14:textId="77777777" w:rsidR="00765F9D" w:rsidRDefault="00000000">
      <w:pPr>
        <w:pStyle w:val="Heading2"/>
      </w:pPr>
      <w:r>
        <w:t>Input</w:t>
      </w:r>
    </w:p>
    <w:p w14:paraId="4DB34E07" w14:textId="77777777" w:rsidR="00765F9D" w:rsidRDefault="00000000">
      <w:r>
        <w:t>Sample customer ages: [21, 22, 21, 25, 23, 22, 21, 30, 25, 22, 30].</w:t>
      </w:r>
    </w:p>
    <w:p w14:paraId="72C54512" w14:textId="77777777" w:rsidR="00765F9D" w:rsidRDefault="00000000">
      <w:pPr>
        <w:pStyle w:val="Heading2"/>
      </w:pPr>
      <w:r>
        <w:t>Output</w:t>
      </w:r>
    </w:p>
    <w:p w14:paraId="1F45A07D" w14:textId="0CCD2B23" w:rsidR="00765F9D" w:rsidRDefault="00F11998" w:rsidP="00F11998">
      <w:pPr>
        <w:spacing w:after="20"/>
        <w:ind w:left="173"/>
      </w:pPr>
      <w:r w:rsidRPr="00F11998">
        <w:rPr>
          <w:rFonts w:ascii="Consolas" w:eastAsia="Consolas" w:hAnsi="Consolas"/>
          <w:sz w:val="18"/>
        </w:rPr>
        <w:drawing>
          <wp:inline distT="0" distB="0" distL="0" distR="0" wp14:anchorId="35FCA1AD" wp14:editId="37D33A06">
            <wp:extent cx="5128704" cy="1303133"/>
            <wp:effectExtent l="0" t="0" r="0" b="0"/>
            <wp:docPr id="116518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80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F9D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535E5" w14:textId="77777777" w:rsidR="00342FCA" w:rsidRDefault="00342FCA">
      <w:pPr>
        <w:spacing w:after="0" w:line="240" w:lineRule="auto"/>
      </w:pPr>
      <w:r>
        <w:separator/>
      </w:r>
    </w:p>
  </w:endnote>
  <w:endnote w:type="continuationSeparator" w:id="0">
    <w:p w14:paraId="58BEE687" w14:textId="77777777" w:rsidR="00342FCA" w:rsidRDefault="00342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7D60D" w14:textId="77777777" w:rsidR="00765F9D" w:rsidRDefault="00000000">
    <w:pPr>
      <w:pStyle w:val="Footer"/>
      <w:jc w:val="center"/>
    </w:pPr>
    <w:r>
      <w:rPr>
        <w:color w:val="646464"/>
        <w:sz w:val="16"/>
      </w:rPr>
      <w:t>Question 14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C92C9" w14:textId="77777777" w:rsidR="00342FCA" w:rsidRDefault="00342FCA">
      <w:pPr>
        <w:spacing w:after="0" w:line="240" w:lineRule="auto"/>
      </w:pPr>
      <w:r>
        <w:separator/>
      </w:r>
    </w:p>
  </w:footnote>
  <w:footnote w:type="continuationSeparator" w:id="0">
    <w:p w14:paraId="197337CA" w14:textId="77777777" w:rsidR="00342FCA" w:rsidRDefault="00342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57892" w14:textId="77777777" w:rsidR="00765F9D" w:rsidRDefault="00000000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019052">
    <w:abstractNumId w:val="8"/>
  </w:num>
  <w:num w:numId="2" w16cid:durableId="1467046039">
    <w:abstractNumId w:val="6"/>
  </w:num>
  <w:num w:numId="3" w16cid:durableId="930233471">
    <w:abstractNumId w:val="5"/>
  </w:num>
  <w:num w:numId="4" w16cid:durableId="1661152058">
    <w:abstractNumId w:val="4"/>
  </w:num>
  <w:num w:numId="5" w16cid:durableId="300305773">
    <w:abstractNumId w:val="7"/>
  </w:num>
  <w:num w:numId="6" w16cid:durableId="781143978">
    <w:abstractNumId w:val="3"/>
  </w:num>
  <w:num w:numId="7" w16cid:durableId="2084522194">
    <w:abstractNumId w:val="2"/>
  </w:num>
  <w:num w:numId="8" w16cid:durableId="1562405746">
    <w:abstractNumId w:val="1"/>
  </w:num>
  <w:num w:numId="9" w16cid:durableId="168509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FCA"/>
    <w:rsid w:val="004D34D7"/>
    <w:rsid w:val="00765F9D"/>
    <w:rsid w:val="00AA1D8D"/>
    <w:rsid w:val="00B47730"/>
    <w:rsid w:val="00CB0664"/>
    <w:rsid w:val="00F119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FDAD3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2013-12-23T23:15:00Z</dcterms:created>
  <dcterms:modified xsi:type="dcterms:W3CDTF">2026-10-29T15:45:00Z</dcterms:modified>
  <cp:category/>
</cp:coreProperties>
</file>