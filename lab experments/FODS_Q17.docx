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QUESTION 17</w:t>
      </w:r>
    </w:p>
    <w:p>
      <w:pPr>
        <w:spacing w:after="160"/>
        <w:jc w:val="center"/>
      </w:pPr>
      <w:r>
        <w:rPr>
          <w:b/>
          <w:color w:val="17365D"/>
          <w:sz w:val="26"/>
        </w:rPr>
        <w:t>Top N Word Frequencies from Customer Feedback CSV</w:t>
      </w:r>
    </w:p>
    <w:p>
      <w:pPr>
        <w:pStyle w:val="Heading2"/>
        <w:keepNext/>
      </w:pPr>
      <w:r>
        <w:t>Question</w:t>
      </w:r>
    </w:p>
    <w:p>
      <w:r>
        <w:t>Load data.csv with a feedback column, remove punctuation, convert text to lowercase, remove stop words, calculate word frequencies, display the top N words entered by the user, and plot a bar chart.</w:t>
      </w:r>
    </w:p>
    <w:p>
      <w:pPr>
        <w:pStyle w:val="Heading2"/>
        <w:keepNext/>
      </w:pPr>
      <w:r>
        <w:t>Aim</w:t>
      </w:r>
    </w:p>
    <w:p>
      <w:r>
        <w:t>To preprocess feedback text, calculate word frequencies, print the top N words, and visualize them in a bar chart.</w:t>
      </w:r>
    </w:p>
    <w:p>
      <w:pPr>
        <w:pStyle w:val="Heading2"/>
        <w:keepNext/>
      </w:pPr>
      <w:r>
        <w:t>Algorithm</w:t>
      </w:r>
    </w:p>
    <w:p>
      <w:pPr>
        <w:pStyle w:val="ListNumber"/>
        <w:spacing w:after="30"/>
        <w:ind w:left="317" w:hanging="259"/>
      </w:pPr>
      <w:r>
        <w:t>Import pandas, re, Counter, and matplotlib.</w:t>
      </w:r>
    </w:p>
    <w:p>
      <w:pPr>
        <w:pStyle w:val="ListNumber"/>
        <w:spacing w:after="30"/>
        <w:ind w:left="317" w:hanging="259"/>
      </w:pPr>
      <w:r>
        <w:t>Read data.csv and combine text from the feedback column.</w:t>
      </w:r>
    </w:p>
    <w:p>
      <w:pPr>
        <w:pStyle w:val="ListNumber"/>
        <w:spacing w:after="30"/>
        <w:ind w:left="317" w:hanging="259"/>
      </w:pPr>
      <w:r>
        <w:t>Convert text to lowercase, remove punctuation, and split into words.</w:t>
      </w:r>
    </w:p>
    <w:p>
      <w:pPr>
        <w:pStyle w:val="ListNumber"/>
        <w:spacing w:after="30"/>
        <w:ind w:left="317" w:hanging="259"/>
      </w:pPr>
      <w:r>
        <w:t>Remove stop words and count remaining words.</w:t>
      </w:r>
    </w:p>
    <w:p>
      <w:pPr>
        <w:pStyle w:val="ListNumber"/>
        <w:spacing w:after="30"/>
        <w:ind w:left="317" w:hanging="259"/>
      </w:pPr>
      <w:r>
        <w:t>Ask the user for N, print the top N words, and draw a bar chart.</w:t>
      </w:r>
    </w:p>
    <w:p>
      <w:pPr>
        <w:pStyle w:val="Heading2"/>
        <w:keepNext/>
      </w:pPr>
      <w:r>
        <w:t>Program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>import pandas as pd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>import re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>from collections import Counter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>import matplotlib.pyplot as plt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 xml:space="preserve"> 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>data = pd.read_csv("data.csv")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>text = " ".join(data["feedback"].dropna().astype(str)).lower()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>text = re.sub(r"[^a-z\s]", " ", text)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>words = text.split()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 xml:space="preserve"> 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>stop_words = {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 xml:space="preserve">    "the", "and", "is", "a", "an", "of", "to", "for", "in",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 xml:space="preserve">    "very", "with", "was", "were", "but", "this", "it"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>}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>words = [word for word in words if word not in stop_words]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>frequencies = Counter(words)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 xml:space="preserve"> 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>n = int(input("Enter N (number of top words): "))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>top_words = frequencies.most_common(n)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>print("Top", n, "words:")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>for word, count in top_words: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 xml:space="preserve">    print(word, ":", count)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 xml:space="preserve"> 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>if top_words: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 xml:space="preserve">    labels, counts = zip(*top_words)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 xml:space="preserve">    plt.bar(labels, counts)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 xml:space="preserve">    plt.title(f"Top {n} Words in Customer Feedback")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 xml:space="preserve">    plt.xlabel("Word")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 xml:space="preserve">    plt.ylabel("Frequency")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 xml:space="preserve">    plt.xticks(rotation=45, ha="right")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 xml:space="preserve">    plt.tight_layout()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 xml:space="preserve">    plt.show()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>else:</w:t>
      </w:r>
    </w:p>
    <w:p>
      <w:pPr>
        <w:keepLines/>
        <w:spacing w:after="0" w:line="240" w:lineRule="auto"/>
        <w:ind w:left="144" w:right="72"/>
        <w:shd w:fill="F4F6F8"/>
      </w:pPr>
      <w:r>
        <w:rPr>
          <w:rFonts w:ascii="Consolas" w:hAnsi="Consolas" w:eastAsia="Consolas"/>
          <w:color w:val="23272A"/>
          <w:sz w:val="17"/>
        </w:rPr>
        <w:t xml:space="preserve">    print("No words remained after preprocessing.")</w:t>
      </w:r>
    </w:p>
    <w:p>
      <w:pPr>
        <w:pStyle w:val="Heading2"/>
        <w:keepNext/>
      </w:pPr>
      <w:r>
        <w:t>Input</w:t>
      </w:r>
    </w:p>
    <w:p>
      <w:r>
        <w:t>Save data.csv with a single column named feedback. Example rows: “Great product, very good quality!”; “Good product and fast delivery.”; “Product quality is excellent.”; “Fast delivery and great service.” Then enter N = 5.</w:t>
      </w:r>
    </w:p>
    <w:p>
      <w:pPr>
        <w:pStyle w:val="Heading2"/>
        <w:keepNext/>
      </w:pPr>
      <w:r>
        <w:t>Output</w:t>
      </w:r>
    </w:p>
    <w:p>
      <w:pPr>
        <w:spacing w:after="20"/>
        <w:ind w:left="173"/>
      </w:pPr>
      <w:r>
        <w:rPr>
          <w:rFonts w:ascii="Consolas" w:hAnsi="Consolas" w:eastAsia="Consolas"/>
          <w:sz w:val="18"/>
        </w:rPr>
        <w:t>Top 5 words for the sample data: product: 3, great: 2, good: 2, quality: 2, fast: 2. A bar chart is displayed for the selected words.</w:t>
      </w:r>
    </w:p>
    <w:p>
      <w:pPr>
        <w:pStyle w:val="Heading2"/>
        <w:keepNext/>
      </w:pPr>
      <w:r>
        <w:t>Note</w:t>
      </w:r>
    </w:p>
    <w:p>
      <w:r>
        <w:rPr>
          <w:i/>
          <w:color w:val="595959"/>
          <w:sz w:val="18"/>
        </w:rPr>
        <w:t>The source specifies a CSV file and user-entered N but provides no actual feedback data. The shown input is illustrative.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Question 17 of 20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46464"/>
        <w:sz w:val="16"/>
      </w:rPr>
      <w:t>FUNDAMENTALS OF DATA SCIENCE | LAB PRACTICE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