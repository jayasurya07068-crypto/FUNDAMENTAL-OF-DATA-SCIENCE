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E062" w14:textId="77777777" w:rsidR="00CF4201" w:rsidRDefault="00000000">
      <w:pPr>
        <w:jc w:val="center"/>
      </w:pPr>
      <w:r>
        <w:rPr>
          <w:b/>
          <w:color w:val="1F4E79"/>
          <w:sz w:val="32"/>
        </w:rPr>
        <w:t>QUESTION 11</w:t>
      </w:r>
    </w:p>
    <w:p w14:paraId="7DEF0529" w14:textId="77777777" w:rsidR="00CF4201" w:rsidRDefault="00000000">
      <w:pPr>
        <w:spacing w:after="160"/>
        <w:jc w:val="center"/>
      </w:pPr>
      <w:r>
        <w:rPr>
          <w:b/>
          <w:color w:val="17365D"/>
          <w:sz w:val="26"/>
        </w:rPr>
        <w:t>Line, Scatter, and Bar Plots of Monthly Sales</w:t>
      </w:r>
    </w:p>
    <w:p w14:paraId="55A5F5F2" w14:textId="77777777" w:rsidR="00CF4201" w:rsidRDefault="00000000">
      <w:pPr>
        <w:pStyle w:val="Heading2"/>
      </w:pPr>
      <w:r>
        <w:t>Question</w:t>
      </w:r>
    </w:p>
    <w:p w14:paraId="5AD92F16" w14:textId="77777777" w:rsidR="00CF4201" w:rsidRDefault="00000000">
      <w:r>
        <w:t>Write Python code using Matplotlib to create (1) a line plot, (2) a scatter plot, and (3) a bar plot of monthly product sales.</w:t>
      </w:r>
    </w:p>
    <w:p w14:paraId="58F04797" w14:textId="77777777" w:rsidR="00CF4201" w:rsidRDefault="00000000">
      <w:pPr>
        <w:pStyle w:val="Heading2"/>
      </w:pPr>
      <w:r>
        <w:t>Aim</w:t>
      </w:r>
    </w:p>
    <w:p w14:paraId="14F75B94" w14:textId="77777777" w:rsidR="00CF4201" w:rsidRDefault="00000000">
      <w:r>
        <w:t>To display monthly sales data using three common Matplotlib plot types.</w:t>
      </w:r>
    </w:p>
    <w:p w14:paraId="7080E992" w14:textId="77777777" w:rsidR="00CF4201" w:rsidRDefault="00000000">
      <w:pPr>
        <w:pStyle w:val="Heading2"/>
      </w:pPr>
      <w:r>
        <w:t>Algorithm</w:t>
      </w:r>
    </w:p>
    <w:p w14:paraId="1C8D77B5" w14:textId="77777777" w:rsidR="00CF4201" w:rsidRDefault="00000000">
      <w:pPr>
        <w:pStyle w:val="ListNumber"/>
        <w:spacing w:after="30"/>
        <w:ind w:left="317" w:hanging="259"/>
      </w:pPr>
      <w:r>
        <w:t>Import matplotlib.pyplot.</w:t>
      </w:r>
    </w:p>
    <w:p w14:paraId="7A36235B" w14:textId="77777777" w:rsidR="00CF4201" w:rsidRDefault="00000000">
      <w:pPr>
        <w:pStyle w:val="ListNumber"/>
        <w:spacing w:after="30"/>
        <w:ind w:left="317" w:hanging="259"/>
      </w:pPr>
      <w:r>
        <w:t>Store month names and the corresponding sales values.</w:t>
      </w:r>
    </w:p>
    <w:p w14:paraId="09F75AA4" w14:textId="77777777" w:rsidR="00CF4201" w:rsidRDefault="00000000">
      <w:pPr>
        <w:pStyle w:val="ListNumber"/>
        <w:spacing w:after="30"/>
        <w:ind w:left="317" w:hanging="259"/>
      </w:pPr>
      <w:r>
        <w:t>Create a line plot, scatter plot, and bar plot.</w:t>
      </w:r>
    </w:p>
    <w:p w14:paraId="715CED5D" w14:textId="77777777" w:rsidR="00CF4201" w:rsidRDefault="00000000">
      <w:pPr>
        <w:pStyle w:val="ListNumber"/>
        <w:spacing w:after="30"/>
        <w:ind w:left="317" w:hanging="259"/>
      </w:pPr>
      <w:r>
        <w:t>Add titles and axis labels to every plot.</w:t>
      </w:r>
    </w:p>
    <w:p w14:paraId="150AF3F0" w14:textId="77777777" w:rsidR="00CF4201" w:rsidRDefault="00000000">
      <w:pPr>
        <w:pStyle w:val="ListNumber"/>
        <w:spacing w:after="30"/>
        <w:ind w:left="317" w:hanging="259"/>
      </w:pPr>
      <w:r>
        <w:t>Display the three plots.</w:t>
      </w:r>
    </w:p>
    <w:p w14:paraId="603CE812" w14:textId="77777777" w:rsidR="00CF4201" w:rsidRDefault="00000000">
      <w:pPr>
        <w:pStyle w:val="Heading2"/>
      </w:pPr>
      <w:r>
        <w:t>Program</w:t>
      </w:r>
    </w:p>
    <w:p w14:paraId="1B9FE8FC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matplotlib.pyplot as plt</w:t>
      </w:r>
    </w:p>
    <w:p w14:paraId="60B9DB58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5520A9F7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months = ["Jan", "Feb", "Mar", "Apr", "May", "Jun"]</w:t>
      </w:r>
    </w:p>
    <w:p w14:paraId="61255141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sales = [120, 135, 128, 150, 162, 170]</w:t>
      </w:r>
    </w:p>
    <w:p w14:paraId="6FAB135C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1112AE14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plt.figure(figsize=(7, 4))</w:t>
      </w:r>
    </w:p>
    <w:p w14:paraId="14AD0046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plt.plot(months, sales, marker="o")</w:t>
      </w:r>
    </w:p>
    <w:p w14:paraId="4BF02A16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plt.title("Monthly Sales - Line Plot")</w:t>
      </w:r>
    </w:p>
    <w:p w14:paraId="578B71B8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plt.xlabel("Month")</w:t>
      </w:r>
    </w:p>
    <w:p w14:paraId="1B9696FB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plt.ylabel("Sales")</w:t>
      </w:r>
    </w:p>
    <w:p w14:paraId="7B2AEDAD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plt.grid(True)</w:t>
      </w:r>
    </w:p>
    <w:p w14:paraId="38ED0587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plt.tight_layout()</w:t>
      </w:r>
    </w:p>
    <w:p w14:paraId="77F9D34C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462C00D9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plt.figure(figsize=(7, 4))</w:t>
      </w:r>
    </w:p>
    <w:p w14:paraId="21295096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plt.scatter(months, sales)</w:t>
      </w:r>
    </w:p>
    <w:p w14:paraId="49055678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plt.title("Monthly Sales - Scatter Plot")</w:t>
      </w:r>
    </w:p>
    <w:p w14:paraId="6CD31A79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plt.xlabel("Month")</w:t>
      </w:r>
    </w:p>
    <w:p w14:paraId="79AB8ED6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plt.ylabel("Sales")</w:t>
      </w:r>
    </w:p>
    <w:p w14:paraId="4593A3C0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plt.tight_layout()</w:t>
      </w:r>
    </w:p>
    <w:p w14:paraId="4BFDC7E7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61EAC9E0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plt.figure(figsize=(7, 4))</w:t>
      </w:r>
    </w:p>
    <w:p w14:paraId="074F71DE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plt.bar(months, sales)</w:t>
      </w:r>
    </w:p>
    <w:p w14:paraId="0DCFFCCF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plt.title("Monthly Sales - Bar Plot")</w:t>
      </w:r>
    </w:p>
    <w:p w14:paraId="7F225CA6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plt.xlabel("Month")</w:t>
      </w:r>
    </w:p>
    <w:p w14:paraId="64494922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plt.ylabel("Sales")</w:t>
      </w:r>
    </w:p>
    <w:p w14:paraId="6A878EDE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plt.tight_layout()</w:t>
      </w:r>
    </w:p>
    <w:p w14:paraId="6D80BB9A" w14:textId="77777777" w:rsidR="00CF420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plt.show()</w:t>
      </w:r>
    </w:p>
    <w:p w14:paraId="7EAA04CB" w14:textId="77777777" w:rsidR="00CF4201" w:rsidRDefault="00000000">
      <w:pPr>
        <w:pStyle w:val="Heading2"/>
      </w:pPr>
      <w:r>
        <w:t>Input</w:t>
      </w:r>
    </w:p>
    <w:p w14:paraId="5B86D7B4" w14:textId="77777777" w:rsidR="00CF4201" w:rsidRDefault="00000000">
      <w:r>
        <w:t>Sample monthly sales: Jan 120, Feb 135, Mar 128, Apr 150, May 162, Jun 170.</w:t>
      </w:r>
    </w:p>
    <w:p w14:paraId="5F0E0D40" w14:textId="77777777" w:rsidR="00CF4201" w:rsidRDefault="00000000">
      <w:pPr>
        <w:pStyle w:val="Heading2"/>
      </w:pPr>
      <w:r>
        <w:lastRenderedPageBreak/>
        <w:t>Output</w:t>
      </w:r>
    </w:p>
    <w:p w14:paraId="079BAEB4" w14:textId="0B3E19DC" w:rsidR="00CF4201" w:rsidRDefault="00C270DC" w:rsidP="00C270DC">
      <w:pPr>
        <w:spacing w:after="20"/>
        <w:ind w:left="173"/>
      </w:pPr>
      <w:r>
        <w:rPr>
          <w:noProof/>
        </w:rPr>
        <w:lastRenderedPageBreak/>
        <w:drawing>
          <wp:inline distT="0" distB="0" distL="0" distR="0" wp14:anchorId="363038EC" wp14:editId="56F96013">
            <wp:extent cx="6455410" cy="4362450"/>
            <wp:effectExtent l="0" t="0" r="2540" b="0"/>
            <wp:docPr id="125939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92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1C14E" wp14:editId="2F56CB9E">
            <wp:extent cx="6455410" cy="4331335"/>
            <wp:effectExtent l="0" t="0" r="2540" b="0"/>
            <wp:docPr id="163035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53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72CD95" wp14:editId="7AB1091A">
            <wp:extent cx="6455410" cy="4406265"/>
            <wp:effectExtent l="0" t="0" r="2540" b="0"/>
            <wp:docPr id="110492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27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201" w:rsidSect="00034616">
      <w:headerReference w:type="default" r:id="rId11"/>
      <w:footerReference w:type="default" r:id="rId12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8CB17" w14:textId="77777777" w:rsidR="00A31C0A" w:rsidRDefault="00A31C0A">
      <w:pPr>
        <w:spacing w:after="0" w:line="240" w:lineRule="auto"/>
      </w:pPr>
      <w:r>
        <w:separator/>
      </w:r>
    </w:p>
  </w:endnote>
  <w:endnote w:type="continuationSeparator" w:id="0">
    <w:p w14:paraId="574414BA" w14:textId="77777777" w:rsidR="00A31C0A" w:rsidRDefault="00A31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31C2" w14:textId="77777777" w:rsidR="00CF4201" w:rsidRDefault="00000000">
    <w:pPr>
      <w:pStyle w:val="Footer"/>
      <w:jc w:val="center"/>
    </w:pPr>
    <w:r>
      <w:rPr>
        <w:color w:val="646464"/>
        <w:sz w:val="16"/>
      </w:rPr>
      <w:t>Question 11 of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E9F21" w14:textId="77777777" w:rsidR="00A31C0A" w:rsidRDefault="00A31C0A">
      <w:pPr>
        <w:spacing w:after="0" w:line="240" w:lineRule="auto"/>
      </w:pPr>
      <w:r>
        <w:separator/>
      </w:r>
    </w:p>
  </w:footnote>
  <w:footnote w:type="continuationSeparator" w:id="0">
    <w:p w14:paraId="734DE952" w14:textId="77777777" w:rsidR="00A31C0A" w:rsidRDefault="00A31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22C60" w14:textId="77777777" w:rsidR="00CF4201" w:rsidRDefault="00000000"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668204">
    <w:abstractNumId w:val="8"/>
  </w:num>
  <w:num w:numId="2" w16cid:durableId="622999715">
    <w:abstractNumId w:val="6"/>
  </w:num>
  <w:num w:numId="3" w16cid:durableId="2105298783">
    <w:abstractNumId w:val="5"/>
  </w:num>
  <w:num w:numId="4" w16cid:durableId="107896036">
    <w:abstractNumId w:val="4"/>
  </w:num>
  <w:num w:numId="5" w16cid:durableId="229585476">
    <w:abstractNumId w:val="7"/>
  </w:num>
  <w:num w:numId="6" w16cid:durableId="1154876886">
    <w:abstractNumId w:val="3"/>
  </w:num>
  <w:num w:numId="7" w16cid:durableId="1309750287">
    <w:abstractNumId w:val="2"/>
  </w:num>
  <w:num w:numId="8" w16cid:durableId="6366796">
    <w:abstractNumId w:val="1"/>
  </w:num>
  <w:num w:numId="9" w16cid:durableId="1289311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4D7"/>
    <w:rsid w:val="00A31C0A"/>
    <w:rsid w:val="00AA1D8D"/>
    <w:rsid w:val="00B47730"/>
    <w:rsid w:val="00C270DC"/>
    <w:rsid w:val="00CB0664"/>
    <w:rsid w:val="00CF42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1D02C"/>
  <w14:defaultImageDpi w14:val="300"/>
  <w15:docId w15:val="{B0110E23-13D6-41DA-A122-0D5A4F7B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suryajaya07068@outlook.com</cp:lastModifiedBy>
  <cp:revision>2</cp:revision>
  <dcterms:created xsi:type="dcterms:W3CDTF">2013-12-23T23:15:00Z</dcterms:created>
  <dcterms:modified xsi:type="dcterms:W3CDTF">2026-10-29T15:25:00Z</dcterms:modified>
  <cp:category/>
</cp:coreProperties>
</file>