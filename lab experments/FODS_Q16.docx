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8353" w14:textId="77777777" w:rsidR="009E7D33" w:rsidRDefault="00000000">
      <w:pPr>
        <w:jc w:val="center"/>
      </w:pPr>
      <w:r>
        <w:rPr>
          <w:b/>
          <w:color w:val="1F4E79"/>
          <w:sz w:val="32"/>
        </w:rPr>
        <w:t>QUESTION 16</w:t>
      </w:r>
    </w:p>
    <w:p w14:paraId="5106EBA1" w14:textId="77777777" w:rsidR="009E7D33" w:rsidRDefault="00000000">
      <w:pPr>
        <w:spacing w:after="160"/>
        <w:jc w:val="center"/>
      </w:pPr>
      <w:r>
        <w:rPr>
          <w:b/>
          <w:color w:val="17365D"/>
          <w:sz w:val="26"/>
        </w:rPr>
        <w:t>Word Frequency in Customer Reviews</w:t>
      </w:r>
    </w:p>
    <w:p w14:paraId="118A6FA9" w14:textId="77777777" w:rsidR="009E7D33" w:rsidRDefault="00000000">
      <w:pPr>
        <w:pStyle w:val="Heading2"/>
      </w:pPr>
      <w:r>
        <w:t>Question</w:t>
      </w:r>
    </w:p>
    <w:p w14:paraId="06EA56A7" w14:textId="77777777" w:rsidR="009E7D33" w:rsidRDefault="00000000">
      <w:r>
        <w:t>Develop a Python program to calculate the frequency distribution of words in a customer reviews dataset.</w:t>
      </w:r>
    </w:p>
    <w:p w14:paraId="670AF73E" w14:textId="77777777" w:rsidR="009E7D33" w:rsidRDefault="00000000">
      <w:pPr>
        <w:pStyle w:val="Heading2"/>
      </w:pPr>
      <w:r>
        <w:t>Aim</w:t>
      </w:r>
    </w:p>
    <w:p w14:paraId="2ABBF6AB" w14:textId="77777777" w:rsidR="009E7D33" w:rsidRDefault="00000000">
      <w:r>
        <w:t>To combine customer review text and count the frequency of each word.</w:t>
      </w:r>
    </w:p>
    <w:p w14:paraId="07F2BC3E" w14:textId="77777777" w:rsidR="009E7D33" w:rsidRDefault="00000000">
      <w:pPr>
        <w:pStyle w:val="Heading2"/>
      </w:pPr>
      <w:r>
        <w:t>Algorithm</w:t>
      </w:r>
    </w:p>
    <w:p w14:paraId="062C39E5" w14:textId="77777777" w:rsidR="009E7D33" w:rsidRDefault="00000000">
      <w:pPr>
        <w:pStyle w:val="ListNumber"/>
        <w:spacing w:after="30"/>
        <w:ind w:left="317" w:hanging="259"/>
      </w:pPr>
      <w:r>
        <w:t>Import re and Counter.</w:t>
      </w:r>
    </w:p>
    <w:p w14:paraId="69B5AF7A" w14:textId="77777777" w:rsidR="009E7D33" w:rsidRDefault="00000000">
      <w:pPr>
        <w:pStyle w:val="ListNumber"/>
        <w:spacing w:after="30"/>
        <w:ind w:left="317" w:hanging="259"/>
      </w:pPr>
      <w:r>
        <w:t>Store sample customer reviews.</w:t>
      </w:r>
    </w:p>
    <w:p w14:paraId="7A19B861" w14:textId="77777777" w:rsidR="009E7D33" w:rsidRDefault="00000000">
      <w:pPr>
        <w:pStyle w:val="ListNumber"/>
        <w:spacing w:after="30"/>
        <w:ind w:left="317" w:hanging="259"/>
      </w:pPr>
      <w:r>
        <w:t>Convert reviews to lowercase and extract words while ignoring punctuation.</w:t>
      </w:r>
    </w:p>
    <w:p w14:paraId="47C35201" w14:textId="77777777" w:rsidR="009E7D33" w:rsidRDefault="00000000">
      <w:pPr>
        <w:pStyle w:val="ListNumber"/>
        <w:spacing w:after="30"/>
        <w:ind w:left="317" w:hanging="259"/>
      </w:pPr>
      <w:r>
        <w:t>Count the words using Counter.</w:t>
      </w:r>
    </w:p>
    <w:p w14:paraId="2B2DD871" w14:textId="77777777" w:rsidR="009E7D33" w:rsidRDefault="00000000">
      <w:pPr>
        <w:pStyle w:val="ListNumber"/>
        <w:spacing w:after="30"/>
        <w:ind w:left="317" w:hanging="259"/>
      </w:pPr>
      <w:r>
        <w:t>Print words and their frequencies.</w:t>
      </w:r>
    </w:p>
    <w:p w14:paraId="18D525FE" w14:textId="77777777" w:rsidR="009E7D33" w:rsidRDefault="00000000">
      <w:pPr>
        <w:pStyle w:val="Heading2"/>
      </w:pPr>
      <w:r>
        <w:t>Program</w:t>
      </w:r>
    </w:p>
    <w:p w14:paraId="441F4AEE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re</w:t>
      </w:r>
    </w:p>
    <w:p w14:paraId="7F8A5523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from collections import Counter</w:t>
      </w:r>
    </w:p>
    <w:p w14:paraId="78F12742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567BFF71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reviews = [</w:t>
      </w:r>
    </w:p>
    <w:p w14:paraId="6E03849D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"Great product and good quality",</w:t>
      </w:r>
    </w:p>
    <w:p w14:paraId="180370D3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"Good product",</w:t>
      </w:r>
    </w:p>
    <w:p w14:paraId="570C16CF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"Poor packaging but great product",</w:t>
      </w:r>
    </w:p>
    <w:p w14:paraId="05D3D9F8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"Quality is good"</w:t>
      </w:r>
    </w:p>
    <w:p w14:paraId="2B5DBF9C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]</w:t>
      </w:r>
    </w:p>
    <w:p w14:paraId="468C8635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1805847C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all_words = []</w:t>
      </w:r>
    </w:p>
    <w:p w14:paraId="26B84BBC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for review in reviews:</w:t>
      </w:r>
    </w:p>
    <w:p w14:paraId="073E381A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all_words.extend(re.findall(r"\b[a-z]+\b", review.lower()))</w:t>
      </w:r>
    </w:p>
    <w:p w14:paraId="78FAF7E3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F04B361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stop_words = {"and", "but", "is"}</w:t>
      </w:r>
    </w:p>
    <w:p w14:paraId="02626A15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filtered_words = [word for word in all_words if word not in stop_words]</w:t>
      </w:r>
    </w:p>
    <w:p w14:paraId="148C52F1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frequencies = Counter(filtered_words)</w:t>
      </w:r>
    </w:p>
    <w:p w14:paraId="66569A94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237504FF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print("Word frequency in reviews:")</w:t>
      </w:r>
    </w:p>
    <w:p w14:paraId="5B4D6D52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for word, count in frequencies.most_common():</w:t>
      </w:r>
    </w:p>
    <w:p w14:paraId="4467D5F4" w14:textId="77777777" w:rsidR="009E7D3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print(f"{word}: {count}")</w:t>
      </w:r>
    </w:p>
    <w:p w14:paraId="5E87D272" w14:textId="77777777" w:rsidR="009E7D33" w:rsidRDefault="00000000">
      <w:pPr>
        <w:pStyle w:val="Heading2"/>
      </w:pPr>
      <w:r>
        <w:t>Input</w:t>
      </w:r>
    </w:p>
    <w:p w14:paraId="1BA15355" w14:textId="77777777" w:rsidR="009E7D33" w:rsidRDefault="00000000">
      <w:r>
        <w:t>Sample reviews: “Great product and good quality”; “Good product”; “Poor packaging but great product”; “Quality is good”.</w:t>
      </w:r>
    </w:p>
    <w:p w14:paraId="17069748" w14:textId="77777777" w:rsidR="009E7D33" w:rsidRDefault="00000000">
      <w:pPr>
        <w:pStyle w:val="Heading2"/>
      </w:pPr>
      <w:r>
        <w:t>Output</w:t>
      </w:r>
    </w:p>
    <w:p w14:paraId="0AC37757" w14:textId="5F182ABA" w:rsidR="009E7D33" w:rsidRDefault="00016087">
      <w:r w:rsidRPr="00016087">
        <w:rPr>
          <w:rFonts w:ascii="Consolas" w:eastAsia="Consolas" w:hAnsi="Consolas"/>
          <w:sz w:val="18"/>
        </w:rPr>
        <w:drawing>
          <wp:inline distT="0" distB="0" distL="0" distR="0" wp14:anchorId="3D2C1D5A" wp14:editId="606EE23B">
            <wp:extent cx="4953429" cy="1044030"/>
            <wp:effectExtent l="0" t="0" r="0" b="3810"/>
            <wp:docPr id="19653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5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D33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B55AE" w14:textId="77777777" w:rsidR="00795102" w:rsidRDefault="00795102">
      <w:pPr>
        <w:spacing w:after="0" w:line="240" w:lineRule="auto"/>
      </w:pPr>
      <w:r>
        <w:separator/>
      </w:r>
    </w:p>
  </w:endnote>
  <w:endnote w:type="continuationSeparator" w:id="0">
    <w:p w14:paraId="28E873F2" w14:textId="77777777" w:rsidR="00795102" w:rsidRDefault="00795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228AC" w14:textId="77777777" w:rsidR="009E7D33" w:rsidRDefault="00000000">
    <w:pPr>
      <w:pStyle w:val="Footer"/>
      <w:jc w:val="center"/>
    </w:pPr>
    <w:r>
      <w:rPr>
        <w:color w:val="646464"/>
        <w:sz w:val="16"/>
      </w:rPr>
      <w:t>Question 16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EE2C" w14:textId="77777777" w:rsidR="00795102" w:rsidRDefault="00795102">
      <w:pPr>
        <w:spacing w:after="0" w:line="240" w:lineRule="auto"/>
      </w:pPr>
      <w:r>
        <w:separator/>
      </w:r>
    </w:p>
  </w:footnote>
  <w:footnote w:type="continuationSeparator" w:id="0">
    <w:p w14:paraId="7BB4AF8E" w14:textId="77777777" w:rsidR="00795102" w:rsidRDefault="00795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8DD62" w14:textId="77777777" w:rsidR="009E7D33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478232">
    <w:abstractNumId w:val="8"/>
  </w:num>
  <w:num w:numId="2" w16cid:durableId="419300060">
    <w:abstractNumId w:val="6"/>
  </w:num>
  <w:num w:numId="3" w16cid:durableId="77755581">
    <w:abstractNumId w:val="5"/>
  </w:num>
  <w:num w:numId="4" w16cid:durableId="1908764604">
    <w:abstractNumId w:val="4"/>
  </w:num>
  <w:num w:numId="5" w16cid:durableId="1674062337">
    <w:abstractNumId w:val="7"/>
  </w:num>
  <w:num w:numId="6" w16cid:durableId="862740989">
    <w:abstractNumId w:val="3"/>
  </w:num>
  <w:num w:numId="7" w16cid:durableId="958797989">
    <w:abstractNumId w:val="2"/>
  </w:num>
  <w:num w:numId="8" w16cid:durableId="841241961">
    <w:abstractNumId w:val="1"/>
  </w:num>
  <w:num w:numId="9" w16cid:durableId="8673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87"/>
    <w:rsid w:val="00034616"/>
    <w:rsid w:val="0006063C"/>
    <w:rsid w:val="0015074B"/>
    <w:rsid w:val="0029639D"/>
    <w:rsid w:val="00326F90"/>
    <w:rsid w:val="004D34D7"/>
    <w:rsid w:val="00795102"/>
    <w:rsid w:val="009E7D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5A162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2026-10-29T15:49:00Z</dcterms:modified>
  <cp:category/>
</cp:coreProperties>
</file>